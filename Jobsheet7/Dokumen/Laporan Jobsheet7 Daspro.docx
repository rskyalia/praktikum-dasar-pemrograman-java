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6858" w14:textId="77777777" w:rsidR="005C4E47" w:rsidRPr="002A7B7D" w:rsidRDefault="00000000">
      <w:pPr>
        <w:jc w:val="center"/>
        <w:rPr>
          <w:lang w:val="sv-SE"/>
        </w:rPr>
      </w:pPr>
      <w:r w:rsidRPr="002A7B7D">
        <w:rPr>
          <w:b/>
          <w:sz w:val="36"/>
          <w:lang w:val="sv-SE"/>
        </w:rPr>
        <w:t>LAPORAN PRAKTIKUM DASAR PEMROGRAMAN</w:t>
      </w:r>
    </w:p>
    <w:p w14:paraId="3E32E0B8" w14:textId="77777777" w:rsidR="005C4E47" w:rsidRPr="002A7B7D" w:rsidRDefault="00000000">
      <w:pPr>
        <w:jc w:val="center"/>
        <w:rPr>
          <w:lang w:val="sv-SE"/>
        </w:rPr>
      </w:pPr>
      <w:r w:rsidRPr="002A7B7D">
        <w:rPr>
          <w:b/>
          <w:sz w:val="32"/>
          <w:lang w:val="sv-SE"/>
        </w:rPr>
        <w:t>PERTEMUAN – 7 : Perulangan 1</w:t>
      </w:r>
    </w:p>
    <w:p w14:paraId="35AF17F8" w14:textId="3FB89927" w:rsidR="005C4E47" w:rsidRPr="002A7B7D" w:rsidRDefault="002A7B7D" w:rsidP="002A7B7D">
      <w:pPr>
        <w:rPr>
          <w:lang w:val="sv-SE"/>
        </w:rPr>
      </w:pPr>
      <w:r w:rsidRPr="002A7B7D">
        <w:rPr>
          <w:rFonts w:eastAsia="Calibri"/>
          <w:b/>
          <w:bCs/>
          <w:noProof/>
          <w:szCs w:val="32"/>
          <w:lang w:val="id"/>
        </w:rPr>
        <w:drawing>
          <wp:anchor distT="0" distB="0" distL="0" distR="0" simplePos="0" relativeHeight="251658752" behindDoc="1" locked="0" layoutInCell="1" allowOverlap="1" wp14:anchorId="3E649F70" wp14:editId="5B1FA907">
            <wp:simplePos x="0" y="0"/>
            <wp:positionH relativeFrom="page">
              <wp:posOffset>2089052</wp:posOffset>
            </wp:positionH>
            <wp:positionV relativeFrom="paragraph">
              <wp:posOffset>402981</wp:posOffset>
            </wp:positionV>
            <wp:extent cx="3595932" cy="3619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95932" cy="3619500"/>
                    </a:xfrm>
                    <a:prstGeom prst="rect">
                      <a:avLst/>
                    </a:prstGeom>
                  </pic:spPr>
                </pic:pic>
              </a:graphicData>
            </a:graphic>
          </wp:anchor>
        </w:drawing>
      </w:r>
      <w:r w:rsidR="00EF16C4">
        <w:rPr>
          <w:lang w:val="sv-SE"/>
        </w:rPr>
        <w:tab/>
      </w:r>
    </w:p>
    <w:p w14:paraId="3D7DD5E4" w14:textId="77777777" w:rsidR="002A7B7D" w:rsidRPr="002A7B7D" w:rsidRDefault="002A7B7D">
      <w:pPr>
        <w:rPr>
          <w:sz w:val="28"/>
          <w:lang w:val="sv-SE"/>
        </w:rPr>
      </w:pPr>
    </w:p>
    <w:p w14:paraId="19375DF6" w14:textId="5B6E9CAF" w:rsidR="005C4E47" w:rsidRPr="002A7B7D" w:rsidRDefault="00000000" w:rsidP="002A7B7D">
      <w:pPr>
        <w:ind w:left="2880"/>
        <w:rPr>
          <w:lang w:val="sv-SE"/>
        </w:rPr>
      </w:pPr>
      <w:r w:rsidRPr="002A7B7D">
        <w:rPr>
          <w:sz w:val="28"/>
          <w:lang w:val="sv-SE"/>
        </w:rPr>
        <w:t>Nama    : Muhammad Alif Sya’bani</w:t>
      </w:r>
    </w:p>
    <w:p w14:paraId="7C1C6A2D" w14:textId="77777777" w:rsidR="005C4E47" w:rsidRPr="002A7B7D" w:rsidRDefault="00000000" w:rsidP="002A7B7D">
      <w:pPr>
        <w:ind w:left="2880"/>
        <w:rPr>
          <w:lang w:val="sv-SE"/>
        </w:rPr>
      </w:pPr>
      <w:r w:rsidRPr="002A7B7D">
        <w:rPr>
          <w:sz w:val="28"/>
          <w:lang w:val="sv-SE"/>
        </w:rPr>
        <w:t>NIM     : 264107020163</w:t>
      </w:r>
    </w:p>
    <w:p w14:paraId="692228F2" w14:textId="77777777" w:rsidR="005C4E47" w:rsidRPr="002A7B7D" w:rsidRDefault="00000000" w:rsidP="002A7B7D">
      <w:pPr>
        <w:ind w:left="2880"/>
        <w:rPr>
          <w:lang w:val="sv-SE"/>
        </w:rPr>
      </w:pPr>
      <w:r w:rsidRPr="002A7B7D">
        <w:rPr>
          <w:sz w:val="28"/>
          <w:lang w:val="sv-SE"/>
        </w:rPr>
        <w:t>Prodi   : D IV Teknik Informatika</w:t>
      </w:r>
    </w:p>
    <w:p w14:paraId="5E89BBA1" w14:textId="77777777" w:rsidR="005C4E47" w:rsidRPr="002A7B7D" w:rsidRDefault="00000000" w:rsidP="002A7B7D">
      <w:pPr>
        <w:ind w:left="2880"/>
        <w:rPr>
          <w:lang w:val="sv-SE"/>
        </w:rPr>
      </w:pPr>
      <w:r w:rsidRPr="002A7B7D">
        <w:rPr>
          <w:sz w:val="28"/>
          <w:lang w:val="sv-SE"/>
        </w:rPr>
        <w:t>Kelas   : 1B</w:t>
      </w:r>
    </w:p>
    <w:p w14:paraId="64F00905" w14:textId="77777777" w:rsidR="005C4E47" w:rsidRPr="002A7B7D" w:rsidRDefault="005C4E47">
      <w:pPr>
        <w:rPr>
          <w:lang w:val="sv-SE"/>
        </w:rPr>
      </w:pPr>
    </w:p>
    <w:p w14:paraId="257ABB94" w14:textId="77777777" w:rsidR="005C4E47" w:rsidRPr="002A7B7D" w:rsidRDefault="005C4E47">
      <w:pPr>
        <w:rPr>
          <w:lang w:val="sv-SE"/>
        </w:rPr>
      </w:pPr>
    </w:p>
    <w:p w14:paraId="707AF002" w14:textId="77777777" w:rsidR="005C4E47" w:rsidRPr="002A7B7D" w:rsidRDefault="005C4E47">
      <w:pPr>
        <w:rPr>
          <w:lang w:val="sv-SE"/>
        </w:rPr>
      </w:pPr>
    </w:p>
    <w:p w14:paraId="3756755D" w14:textId="77777777" w:rsidR="005C4E47" w:rsidRPr="002A7B7D" w:rsidRDefault="00000000">
      <w:pPr>
        <w:jc w:val="center"/>
        <w:rPr>
          <w:lang w:val="sv-SE"/>
        </w:rPr>
      </w:pPr>
      <w:r w:rsidRPr="002A7B7D">
        <w:rPr>
          <w:b/>
          <w:sz w:val="28"/>
          <w:lang w:val="sv-SE"/>
        </w:rPr>
        <w:t>JURUSAN TEKNOLOGI INFORMASI</w:t>
      </w:r>
    </w:p>
    <w:p w14:paraId="0AE13559" w14:textId="77777777" w:rsidR="005C4E47" w:rsidRPr="002A7B7D" w:rsidRDefault="00000000">
      <w:pPr>
        <w:jc w:val="center"/>
        <w:rPr>
          <w:lang w:val="sv-SE"/>
        </w:rPr>
      </w:pPr>
      <w:r w:rsidRPr="002A7B7D">
        <w:rPr>
          <w:b/>
          <w:sz w:val="28"/>
          <w:lang w:val="sv-SE"/>
        </w:rPr>
        <w:t>POLITEKNIK NEGERI MALANG</w:t>
      </w:r>
    </w:p>
    <w:p w14:paraId="7CC85286" w14:textId="77777777" w:rsidR="005C4E47" w:rsidRPr="002A7B7D" w:rsidRDefault="00000000">
      <w:pPr>
        <w:jc w:val="center"/>
        <w:rPr>
          <w:lang w:val="sv-SE"/>
        </w:rPr>
      </w:pPr>
      <w:r w:rsidRPr="002A7B7D">
        <w:rPr>
          <w:b/>
          <w:sz w:val="28"/>
          <w:lang w:val="sv-SE"/>
        </w:rPr>
        <w:t>2026/2027</w:t>
      </w:r>
    </w:p>
    <w:p w14:paraId="6817B736" w14:textId="1F837062" w:rsidR="005C4E47" w:rsidRPr="002A7B7D" w:rsidRDefault="00000000" w:rsidP="002A7B7D">
      <w:pPr>
        <w:rPr>
          <w:lang w:val="sv-SE"/>
        </w:rPr>
      </w:pPr>
      <w:r w:rsidRPr="002A7B7D">
        <w:rPr>
          <w:lang w:val="sv-SE"/>
        </w:rPr>
        <w:br w:type="page"/>
      </w:r>
      <w:r w:rsidRPr="002A7B7D">
        <w:rPr>
          <w:lang w:val="sv-SE"/>
        </w:rPr>
        <w:lastRenderedPageBreak/>
        <w:t>Jobsheet 7: Perulangan 1</w:t>
      </w:r>
    </w:p>
    <w:p w14:paraId="70DC8E65" w14:textId="77777777" w:rsidR="005C4E47" w:rsidRPr="002A7B7D" w:rsidRDefault="00000000">
      <w:pPr>
        <w:pStyle w:val="Heading2"/>
        <w:rPr>
          <w:color w:val="auto"/>
          <w:lang w:val="sv-SE"/>
        </w:rPr>
      </w:pPr>
      <w:r w:rsidRPr="002A7B7D">
        <w:rPr>
          <w:color w:val="auto"/>
          <w:lang w:val="sv-SE"/>
        </w:rPr>
        <w:t>1. Tujuan</w:t>
      </w:r>
    </w:p>
    <w:p w14:paraId="584FBB97" w14:textId="77777777" w:rsidR="005C4E47" w:rsidRPr="002A7B7D" w:rsidRDefault="00000000">
      <w:pPr>
        <w:rPr>
          <w:lang w:val="sv-SE"/>
        </w:rPr>
      </w:pPr>
      <w:r w:rsidRPr="002A7B7D">
        <w:rPr>
          <w:lang w:val="sv-SE"/>
        </w:rPr>
        <w:t>1. Mahasiswa dapat menjelaskan format penulisan program perulangan (for, while, dan do-while).</w:t>
      </w:r>
    </w:p>
    <w:p w14:paraId="05DC7649" w14:textId="77777777" w:rsidR="005C4E47" w:rsidRPr="002A7B7D" w:rsidRDefault="00000000">
      <w:pPr>
        <w:rPr>
          <w:lang w:val="sv-SE"/>
        </w:rPr>
      </w:pPr>
      <w:r w:rsidRPr="002A7B7D">
        <w:rPr>
          <w:lang w:val="sv-SE"/>
        </w:rPr>
        <w:t>2. Mahasiswa dapat mengimplementasikan flowchart perulangan menggunakan bahasa pemrograman Java.</w:t>
      </w:r>
    </w:p>
    <w:p w14:paraId="75B28D9B" w14:textId="77777777" w:rsidR="005C4E47" w:rsidRPr="002A7B7D" w:rsidRDefault="00000000">
      <w:pPr>
        <w:pStyle w:val="Heading1"/>
        <w:rPr>
          <w:color w:val="auto"/>
          <w:lang w:val="sv-SE"/>
        </w:rPr>
      </w:pPr>
      <w:r w:rsidRPr="002A7B7D">
        <w:rPr>
          <w:color w:val="auto"/>
          <w:lang w:val="sv-SE"/>
        </w:rPr>
        <w:t>2. Praktikum</w:t>
      </w:r>
    </w:p>
    <w:p w14:paraId="5DEF7143" w14:textId="77777777" w:rsidR="005C4E47" w:rsidRPr="002A7B7D" w:rsidRDefault="00000000">
      <w:pPr>
        <w:pStyle w:val="Heading2"/>
        <w:rPr>
          <w:color w:val="auto"/>
          <w:lang w:val="sv-SE"/>
        </w:rPr>
      </w:pPr>
      <w:r w:rsidRPr="002A7B7D">
        <w:rPr>
          <w:color w:val="auto"/>
          <w:lang w:val="sv-SE"/>
        </w:rPr>
        <w:t>2.1 Percobaan 1: Studi Kasus Nilai Mahasiswa di SIAKAD – Perulangan FOR</w:t>
      </w:r>
    </w:p>
    <w:p w14:paraId="45D8FE37" w14:textId="77777777" w:rsidR="005C4E47" w:rsidRPr="002A7B7D" w:rsidRDefault="00000000">
      <w:pPr>
        <w:rPr>
          <w:lang w:val="sv-SE"/>
        </w:rPr>
      </w:pPr>
      <w:r w:rsidRPr="002A7B7D">
        <w:rPr>
          <w:lang w:val="sv-SE"/>
        </w:rPr>
        <w:t>Waktu Percobaan: 90 menit</w:t>
      </w:r>
    </w:p>
    <w:p w14:paraId="309D6CE2" w14:textId="77777777" w:rsidR="005C4E47" w:rsidRPr="002A7B7D" w:rsidRDefault="00000000">
      <w:pPr>
        <w:rPr>
          <w:lang w:val="sv-SE"/>
        </w:rPr>
      </w:pPr>
      <w:r w:rsidRPr="002A7B7D">
        <w:rPr>
          <w:lang w:val="sv-SE"/>
        </w:rPr>
        <w:t>Program menerima nilai kuis dari 10 mahasiswa, lalu menentukan nilai tertinggi dan terendah. Nilai dimasukkan melalui Scanner dan diproses menggunakan perulangan for.</w:t>
      </w:r>
    </w:p>
    <w:p w14:paraId="2266D8F8" w14:textId="77777777" w:rsidR="005C4E47" w:rsidRPr="002A7B7D" w:rsidRDefault="00000000">
      <w:pPr>
        <w:pStyle w:val="Heading3"/>
        <w:rPr>
          <w:color w:val="auto"/>
          <w:lang w:val="sv-SE"/>
        </w:rPr>
      </w:pPr>
      <w:r w:rsidRPr="002A7B7D">
        <w:rPr>
          <w:color w:val="auto"/>
          <w:lang w:val="sv-SE"/>
        </w:rPr>
        <w:t>Langkah Pengerjaan</w:t>
      </w:r>
    </w:p>
    <w:p w14:paraId="5E9E64C7" w14:textId="77777777" w:rsidR="005C4E47" w:rsidRPr="002A7B7D" w:rsidRDefault="00000000">
      <w:pPr>
        <w:rPr>
          <w:lang w:val="sv-SE"/>
        </w:rPr>
      </w:pPr>
      <w:r w:rsidRPr="002A7B7D">
        <w:rPr>
          <w:lang w:val="sv-SE"/>
        </w:rPr>
        <w:t>Program dibuat pada file SiakadForNoAbsen.java. Variabel nilai, tertinggi, dan terendah bertipe double. Nilai tertinggi diinisialisasi 0 dan nilai terendah 100, kemudian setiap nilai dibandingkan dengan kedua variabel tersebut.</w:t>
      </w:r>
    </w:p>
    <w:p w14:paraId="7D8D1974" w14:textId="77777777" w:rsidR="005C4E47" w:rsidRPr="002A7B7D" w:rsidRDefault="00000000">
      <w:pPr>
        <w:pStyle w:val="Heading3"/>
        <w:rPr>
          <w:color w:val="auto"/>
        </w:rPr>
      </w:pPr>
      <w:proofErr w:type="spellStart"/>
      <w:r w:rsidRPr="002A7B7D">
        <w:rPr>
          <w:color w:val="auto"/>
        </w:rPr>
        <w:t>Identifikasi</w:t>
      </w:r>
      <w:proofErr w:type="spellEnd"/>
      <w:r w:rsidRPr="002A7B7D">
        <w:rPr>
          <w:color w:val="auto"/>
        </w:rPr>
        <w:t xml:space="preserve"> </w:t>
      </w:r>
      <w:proofErr w:type="spellStart"/>
      <w:r w:rsidRPr="002A7B7D">
        <w:rPr>
          <w:color w:val="auto"/>
        </w:rPr>
        <w:t>Variabel</w:t>
      </w:r>
      <w:proofErr w:type="spellEnd"/>
    </w:p>
    <w:tbl>
      <w:tblPr>
        <w:tblStyle w:val="TableGrid"/>
        <w:tblW w:w="0" w:type="auto"/>
        <w:jc w:val="center"/>
        <w:tblLook w:val="04A0" w:firstRow="1" w:lastRow="0" w:firstColumn="1" w:lastColumn="0" w:noHBand="0" w:noVBand="1"/>
      </w:tblPr>
      <w:tblGrid>
        <w:gridCol w:w="3216"/>
        <w:gridCol w:w="3216"/>
        <w:gridCol w:w="3216"/>
      </w:tblGrid>
      <w:tr w:rsidR="005C4E47" w:rsidRPr="002A7B7D" w14:paraId="611B732D" w14:textId="77777777">
        <w:trPr>
          <w:jc w:val="center"/>
        </w:trPr>
        <w:tc>
          <w:tcPr>
            <w:tcW w:w="3216" w:type="dxa"/>
            <w:vAlign w:val="center"/>
          </w:tcPr>
          <w:p w14:paraId="29167E50" w14:textId="77777777" w:rsidR="005C4E47" w:rsidRPr="002A7B7D" w:rsidRDefault="00000000">
            <w:pPr>
              <w:spacing w:after="40"/>
            </w:pPr>
            <w:r w:rsidRPr="002A7B7D">
              <w:rPr>
                <w:b/>
                <w:sz w:val="20"/>
              </w:rPr>
              <w:t>Variabel</w:t>
            </w:r>
          </w:p>
        </w:tc>
        <w:tc>
          <w:tcPr>
            <w:tcW w:w="3216" w:type="dxa"/>
            <w:vAlign w:val="center"/>
          </w:tcPr>
          <w:p w14:paraId="5EF8909D" w14:textId="77777777" w:rsidR="005C4E47" w:rsidRPr="002A7B7D" w:rsidRDefault="00000000">
            <w:pPr>
              <w:spacing w:after="40"/>
            </w:pPr>
            <w:r w:rsidRPr="002A7B7D">
              <w:rPr>
                <w:b/>
                <w:sz w:val="20"/>
              </w:rPr>
              <w:t>Tipe Data</w:t>
            </w:r>
          </w:p>
        </w:tc>
        <w:tc>
          <w:tcPr>
            <w:tcW w:w="3216" w:type="dxa"/>
            <w:vAlign w:val="center"/>
          </w:tcPr>
          <w:p w14:paraId="00D0B0CE" w14:textId="77777777" w:rsidR="005C4E47" w:rsidRPr="002A7B7D" w:rsidRDefault="00000000">
            <w:pPr>
              <w:spacing w:after="40"/>
            </w:pPr>
            <w:r w:rsidRPr="002A7B7D">
              <w:rPr>
                <w:b/>
                <w:sz w:val="20"/>
              </w:rPr>
              <w:t>Kegunaan</w:t>
            </w:r>
          </w:p>
        </w:tc>
      </w:tr>
      <w:tr w:rsidR="005C4E47" w:rsidRPr="00EF16C4" w14:paraId="18633ABF" w14:textId="77777777">
        <w:trPr>
          <w:jc w:val="center"/>
        </w:trPr>
        <w:tc>
          <w:tcPr>
            <w:tcW w:w="3216" w:type="dxa"/>
            <w:vAlign w:val="center"/>
          </w:tcPr>
          <w:p w14:paraId="751E62DB" w14:textId="77777777" w:rsidR="005C4E47" w:rsidRPr="002A7B7D" w:rsidRDefault="00000000">
            <w:pPr>
              <w:spacing w:after="40"/>
            </w:pPr>
            <w:r w:rsidRPr="002A7B7D">
              <w:rPr>
                <w:sz w:val="20"/>
              </w:rPr>
              <w:t>nilai</w:t>
            </w:r>
          </w:p>
        </w:tc>
        <w:tc>
          <w:tcPr>
            <w:tcW w:w="3216" w:type="dxa"/>
            <w:vAlign w:val="center"/>
          </w:tcPr>
          <w:p w14:paraId="29C36B3D" w14:textId="77777777" w:rsidR="005C4E47" w:rsidRPr="002A7B7D" w:rsidRDefault="00000000">
            <w:pPr>
              <w:spacing w:after="40"/>
            </w:pPr>
            <w:r w:rsidRPr="002A7B7D">
              <w:rPr>
                <w:sz w:val="20"/>
              </w:rPr>
              <w:t>double</w:t>
            </w:r>
          </w:p>
        </w:tc>
        <w:tc>
          <w:tcPr>
            <w:tcW w:w="3216" w:type="dxa"/>
            <w:vAlign w:val="center"/>
          </w:tcPr>
          <w:p w14:paraId="48F5CA6B" w14:textId="77777777" w:rsidR="005C4E47" w:rsidRPr="002A7B7D" w:rsidRDefault="00000000">
            <w:pPr>
              <w:spacing w:after="40"/>
              <w:rPr>
                <w:lang w:val="sv-SE"/>
              </w:rPr>
            </w:pPr>
            <w:r w:rsidRPr="002A7B7D">
              <w:rPr>
                <w:sz w:val="20"/>
                <w:lang w:val="sv-SE"/>
              </w:rPr>
              <w:t>Menyimpan nilai kuis yang sedang dimasukkan</w:t>
            </w:r>
          </w:p>
        </w:tc>
      </w:tr>
      <w:tr w:rsidR="005C4E47" w:rsidRPr="00EF16C4" w14:paraId="0A34BD36" w14:textId="77777777">
        <w:trPr>
          <w:jc w:val="center"/>
        </w:trPr>
        <w:tc>
          <w:tcPr>
            <w:tcW w:w="3216" w:type="dxa"/>
            <w:vAlign w:val="center"/>
          </w:tcPr>
          <w:p w14:paraId="31D17CFE" w14:textId="77777777" w:rsidR="005C4E47" w:rsidRPr="002A7B7D" w:rsidRDefault="00000000">
            <w:pPr>
              <w:spacing w:after="40"/>
            </w:pPr>
            <w:proofErr w:type="spellStart"/>
            <w:r w:rsidRPr="002A7B7D">
              <w:rPr>
                <w:sz w:val="20"/>
              </w:rPr>
              <w:t>tertinggi</w:t>
            </w:r>
            <w:proofErr w:type="spellEnd"/>
          </w:p>
        </w:tc>
        <w:tc>
          <w:tcPr>
            <w:tcW w:w="3216" w:type="dxa"/>
            <w:vAlign w:val="center"/>
          </w:tcPr>
          <w:p w14:paraId="4CB4DA50" w14:textId="77777777" w:rsidR="005C4E47" w:rsidRPr="002A7B7D" w:rsidRDefault="00000000">
            <w:pPr>
              <w:spacing w:after="40"/>
            </w:pPr>
            <w:r w:rsidRPr="002A7B7D">
              <w:rPr>
                <w:sz w:val="20"/>
              </w:rPr>
              <w:t>double</w:t>
            </w:r>
          </w:p>
        </w:tc>
        <w:tc>
          <w:tcPr>
            <w:tcW w:w="3216" w:type="dxa"/>
            <w:vAlign w:val="center"/>
          </w:tcPr>
          <w:p w14:paraId="51281830" w14:textId="77777777" w:rsidR="005C4E47" w:rsidRPr="002A7B7D" w:rsidRDefault="00000000">
            <w:pPr>
              <w:spacing w:after="40"/>
              <w:rPr>
                <w:lang w:val="sv-SE"/>
              </w:rPr>
            </w:pPr>
            <w:r w:rsidRPr="002A7B7D">
              <w:rPr>
                <w:sz w:val="20"/>
                <w:lang w:val="sv-SE"/>
              </w:rPr>
              <w:t>Menyimpan nilai terbesar yang ditemukan</w:t>
            </w:r>
          </w:p>
        </w:tc>
      </w:tr>
      <w:tr w:rsidR="005C4E47" w:rsidRPr="00EF16C4" w14:paraId="4B7527D9" w14:textId="77777777">
        <w:trPr>
          <w:jc w:val="center"/>
        </w:trPr>
        <w:tc>
          <w:tcPr>
            <w:tcW w:w="3216" w:type="dxa"/>
            <w:vAlign w:val="center"/>
          </w:tcPr>
          <w:p w14:paraId="244B76F1" w14:textId="77777777" w:rsidR="005C4E47" w:rsidRPr="002A7B7D" w:rsidRDefault="00000000">
            <w:pPr>
              <w:spacing w:after="40"/>
            </w:pPr>
            <w:proofErr w:type="spellStart"/>
            <w:r w:rsidRPr="002A7B7D">
              <w:rPr>
                <w:sz w:val="20"/>
              </w:rPr>
              <w:t>terendah</w:t>
            </w:r>
            <w:proofErr w:type="spellEnd"/>
          </w:p>
        </w:tc>
        <w:tc>
          <w:tcPr>
            <w:tcW w:w="3216" w:type="dxa"/>
            <w:vAlign w:val="center"/>
          </w:tcPr>
          <w:p w14:paraId="7E1EC979" w14:textId="77777777" w:rsidR="005C4E47" w:rsidRPr="002A7B7D" w:rsidRDefault="00000000">
            <w:pPr>
              <w:spacing w:after="40"/>
            </w:pPr>
            <w:r w:rsidRPr="002A7B7D">
              <w:rPr>
                <w:sz w:val="20"/>
              </w:rPr>
              <w:t>double</w:t>
            </w:r>
          </w:p>
        </w:tc>
        <w:tc>
          <w:tcPr>
            <w:tcW w:w="3216" w:type="dxa"/>
            <w:vAlign w:val="center"/>
          </w:tcPr>
          <w:p w14:paraId="7E24238F" w14:textId="77777777" w:rsidR="005C4E47" w:rsidRPr="002A7B7D" w:rsidRDefault="00000000">
            <w:pPr>
              <w:spacing w:after="40"/>
              <w:rPr>
                <w:lang w:val="sv-SE"/>
              </w:rPr>
            </w:pPr>
            <w:r w:rsidRPr="002A7B7D">
              <w:rPr>
                <w:sz w:val="20"/>
                <w:lang w:val="sv-SE"/>
              </w:rPr>
              <w:t>Menyimpan nilai terkecil yang ditemukan</w:t>
            </w:r>
          </w:p>
        </w:tc>
      </w:tr>
      <w:tr w:rsidR="005C4E47" w:rsidRPr="002A7B7D" w14:paraId="2F34EE07" w14:textId="77777777">
        <w:trPr>
          <w:jc w:val="center"/>
        </w:trPr>
        <w:tc>
          <w:tcPr>
            <w:tcW w:w="3216" w:type="dxa"/>
            <w:vAlign w:val="center"/>
          </w:tcPr>
          <w:p w14:paraId="68869642" w14:textId="77777777" w:rsidR="005C4E47" w:rsidRPr="002A7B7D" w:rsidRDefault="00000000">
            <w:pPr>
              <w:spacing w:after="40"/>
            </w:pPr>
            <w:proofErr w:type="spellStart"/>
            <w:r w:rsidRPr="002A7B7D">
              <w:rPr>
                <w:sz w:val="20"/>
              </w:rPr>
              <w:t>i</w:t>
            </w:r>
            <w:proofErr w:type="spellEnd"/>
          </w:p>
        </w:tc>
        <w:tc>
          <w:tcPr>
            <w:tcW w:w="3216" w:type="dxa"/>
            <w:vAlign w:val="center"/>
          </w:tcPr>
          <w:p w14:paraId="0E3F476F" w14:textId="77777777" w:rsidR="005C4E47" w:rsidRPr="002A7B7D" w:rsidRDefault="00000000">
            <w:pPr>
              <w:spacing w:after="40"/>
            </w:pPr>
            <w:r w:rsidRPr="002A7B7D">
              <w:rPr>
                <w:sz w:val="20"/>
              </w:rPr>
              <w:t>int</w:t>
            </w:r>
          </w:p>
        </w:tc>
        <w:tc>
          <w:tcPr>
            <w:tcW w:w="3216" w:type="dxa"/>
            <w:vAlign w:val="center"/>
          </w:tcPr>
          <w:p w14:paraId="2CA41E8E" w14:textId="77777777" w:rsidR="005C4E47" w:rsidRPr="002A7B7D" w:rsidRDefault="00000000">
            <w:pPr>
              <w:spacing w:after="40"/>
            </w:pPr>
            <w:r w:rsidRPr="002A7B7D">
              <w:rPr>
                <w:sz w:val="20"/>
              </w:rPr>
              <w:t>Penghitung perulangan sebanyak 10 mahasiswa</w:t>
            </w:r>
          </w:p>
        </w:tc>
      </w:tr>
      <w:tr w:rsidR="005C4E47" w:rsidRPr="002A7B7D" w14:paraId="15BF0799" w14:textId="77777777">
        <w:trPr>
          <w:jc w:val="center"/>
        </w:trPr>
        <w:tc>
          <w:tcPr>
            <w:tcW w:w="3216" w:type="dxa"/>
            <w:vAlign w:val="center"/>
          </w:tcPr>
          <w:p w14:paraId="1C9C3E1D" w14:textId="77777777" w:rsidR="005C4E47" w:rsidRPr="002A7B7D" w:rsidRDefault="00000000">
            <w:pPr>
              <w:spacing w:after="40"/>
            </w:pPr>
            <w:r w:rsidRPr="002A7B7D">
              <w:rPr>
                <w:sz w:val="20"/>
              </w:rPr>
              <w:t>sc</w:t>
            </w:r>
          </w:p>
        </w:tc>
        <w:tc>
          <w:tcPr>
            <w:tcW w:w="3216" w:type="dxa"/>
            <w:vAlign w:val="center"/>
          </w:tcPr>
          <w:p w14:paraId="3107A186" w14:textId="77777777" w:rsidR="005C4E47" w:rsidRPr="002A7B7D" w:rsidRDefault="00000000">
            <w:pPr>
              <w:spacing w:after="40"/>
            </w:pPr>
            <w:r w:rsidRPr="002A7B7D">
              <w:rPr>
                <w:sz w:val="20"/>
              </w:rPr>
              <w:t>Scanner</w:t>
            </w:r>
          </w:p>
        </w:tc>
        <w:tc>
          <w:tcPr>
            <w:tcW w:w="3216" w:type="dxa"/>
            <w:vAlign w:val="center"/>
          </w:tcPr>
          <w:p w14:paraId="0CCC53FF" w14:textId="77777777" w:rsidR="005C4E47" w:rsidRPr="002A7B7D" w:rsidRDefault="00000000">
            <w:pPr>
              <w:spacing w:after="40"/>
            </w:pPr>
            <w:r w:rsidRPr="002A7B7D">
              <w:rPr>
                <w:sz w:val="20"/>
              </w:rPr>
              <w:t>Membaca masukan dari keyboard</w:t>
            </w:r>
          </w:p>
        </w:tc>
      </w:tr>
    </w:tbl>
    <w:p w14:paraId="5C9347A1" w14:textId="77777777" w:rsidR="005C4E47" w:rsidRPr="002A7B7D" w:rsidRDefault="005C4E47"/>
    <w:p w14:paraId="61891A82" w14:textId="0147A6C9" w:rsidR="005C4E47" w:rsidRPr="002A7B7D" w:rsidRDefault="00000000">
      <w:pPr>
        <w:pStyle w:val="Heading3"/>
        <w:rPr>
          <w:color w:val="auto"/>
          <w:lang w:val="sv-SE"/>
        </w:rPr>
      </w:pPr>
      <w:r w:rsidRPr="002A7B7D">
        <w:rPr>
          <w:color w:val="auto"/>
          <w:lang w:val="sv-SE"/>
        </w:rPr>
        <w:t>Implementasi ke Kode Program (SiakadFor</w:t>
      </w:r>
      <w:r w:rsidR="002A7B7D">
        <w:rPr>
          <w:color w:val="auto"/>
          <w:lang w:val="sv-SE"/>
        </w:rPr>
        <w:t>18</w:t>
      </w:r>
      <w:r w:rsidRPr="002A7B7D">
        <w:rPr>
          <w:color w:val="auto"/>
          <w:lang w:val="sv-SE"/>
        </w:rPr>
        <w:t>.java)</w:t>
      </w:r>
    </w:p>
    <w:p w14:paraId="63CAE7BC" w14:textId="77777777" w:rsidR="005C4E47" w:rsidRPr="002A64DD" w:rsidRDefault="00000000">
      <w:pPr>
        <w:shd w:val="clear" w:color="auto" w:fill="F2F4F7"/>
        <w:spacing w:after="100"/>
        <w:ind w:left="259"/>
        <w:rPr>
          <w:sz w:val="20"/>
          <w:szCs w:val="20"/>
          <w:lang w:val="sv-SE"/>
        </w:rPr>
      </w:pPr>
      <w:r w:rsidRPr="002A64DD">
        <w:rPr>
          <w:rFonts w:ascii="Courier New" w:eastAsia="Courier New" w:hAnsi="Courier New"/>
          <w:sz w:val="20"/>
          <w:szCs w:val="20"/>
          <w:lang w:val="sv-SE"/>
        </w:rPr>
        <w:t>import java.util.Scanner;</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public class SiakadForNoAbsen {</w:t>
      </w:r>
      <w:r w:rsidRPr="002A64DD">
        <w:rPr>
          <w:rFonts w:ascii="Courier New" w:eastAsia="Courier New" w:hAnsi="Courier New"/>
          <w:sz w:val="20"/>
          <w:szCs w:val="20"/>
          <w:lang w:val="sv-SE"/>
        </w:rPr>
        <w:br/>
        <w:t xml:space="preserve">    public static void main(String[] args) {</w:t>
      </w:r>
      <w:r w:rsidRPr="002A64DD">
        <w:rPr>
          <w:rFonts w:ascii="Courier New" w:eastAsia="Courier New" w:hAnsi="Courier New"/>
          <w:sz w:val="20"/>
          <w:szCs w:val="20"/>
          <w:lang w:val="sv-SE"/>
        </w:rPr>
        <w:br/>
        <w:t xml:space="preserve">        Scanner sc = new Scanner(System.in);</w:t>
      </w:r>
      <w:r w:rsidRPr="002A64DD">
        <w:rPr>
          <w:rFonts w:ascii="Courier New" w:eastAsia="Courier New" w:hAnsi="Courier New"/>
          <w:sz w:val="20"/>
          <w:szCs w:val="20"/>
          <w:lang w:val="sv-SE"/>
        </w:rPr>
        <w:br/>
        <w:t xml:space="preserve">        double nilai, tertinggi = 0, terendah = 100;</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for (int i = 1; i &lt;= 10; i++) {</w:t>
      </w:r>
      <w:r w:rsidRPr="002A64DD">
        <w:rPr>
          <w:rFonts w:ascii="Courier New" w:eastAsia="Courier New" w:hAnsi="Courier New"/>
          <w:sz w:val="20"/>
          <w:szCs w:val="20"/>
          <w:lang w:val="sv-SE"/>
        </w:rPr>
        <w:br/>
        <w:t xml:space="preserve">            System.out.print("Masukkan nilai kuis mahasiswa ke-" + i + ": ");</w:t>
      </w:r>
      <w:r w:rsidRPr="002A64DD">
        <w:rPr>
          <w:rFonts w:ascii="Courier New" w:eastAsia="Courier New" w:hAnsi="Courier New"/>
          <w:sz w:val="20"/>
          <w:szCs w:val="20"/>
          <w:lang w:val="sv-SE"/>
        </w:rPr>
        <w:br/>
        <w:t xml:space="preserve">            nilai = sc.nextDouble();</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if (nilai &gt; tertinggi) {</w:t>
      </w:r>
      <w:r w:rsidRPr="002A64DD">
        <w:rPr>
          <w:rFonts w:ascii="Courier New" w:eastAsia="Courier New" w:hAnsi="Courier New"/>
          <w:sz w:val="20"/>
          <w:szCs w:val="20"/>
          <w:lang w:val="sv-SE"/>
        </w:rPr>
        <w:br/>
        <w:t xml:space="preserve">                tertinggi = nilai;</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 xml:space="preserve">            if (nilai &lt; terendah) {</w:t>
      </w:r>
      <w:r w:rsidRPr="002A64DD">
        <w:rPr>
          <w:rFonts w:ascii="Courier New" w:eastAsia="Courier New" w:hAnsi="Courier New"/>
          <w:sz w:val="20"/>
          <w:szCs w:val="20"/>
          <w:lang w:val="sv-SE"/>
        </w:rPr>
        <w:br/>
        <w:t xml:space="preserve">                terendah = nilai;</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lastRenderedPageBreak/>
        <w:t xml:space="preserve">            }</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System.out.println("Nilai tertinggi: " + tertinggi);</w:t>
      </w:r>
      <w:r w:rsidRPr="002A64DD">
        <w:rPr>
          <w:rFonts w:ascii="Courier New" w:eastAsia="Courier New" w:hAnsi="Courier New"/>
          <w:sz w:val="20"/>
          <w:szCs w:val="20"/>
          <w:lang w:val="sv-SE"/>
        </w:rPr>
        <w:br/>
        <w:t xml:space="preserve">        System.out.println("Nilai terendah: " + terendah);</w:t>
      </w:r>
      <w:r w:rsidRPr="002A64DD">
        <w:rPr>
          <w:rFonts w:ascii="Courier New" w:eastAsia="Courier New" w:hAnsi="Courier New"/>
          <w:sz w:val="20"/>
          <w:szCs w:val="20"/>
          <w:lang w:val="sv-SE"/>
        </w:rPr>
        <w:br/>
        <w:t xml:space="preserve">        sc.close();</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w:t>
      </w:r>
    </w:p>
    <w:p w14:paraId="7A28F075" w14:textId="77777777" w:rsidR="005C4E47" w:rsidRPr="002A7B7D" w:rsidRDefault="00000000">
      <w:pPr>
        <w:pStyle w:val="Heading3"/>
        <w:rPr>
          <w:color w:val="auto"/>
          <w:lang w:val="sv-SE"/>
        </w:rPr>
      </w:pPr>
      <w:r w:rsidRPr="002A7B7D">
        <w:rPr>
          <w:color w:val="auto"/>
          <w:lang w:val="sv-SE"/>
        </w:rPr>
        <w:t>Output Program (contoh pengujian)</w:t>
      </w:r>
    </w:p>
    <w:p w14:paraId="31A3FF6A" w14:textId="59B60036" w:rsidR="005C4E47" w:rsidRPr="002A7B7D" w:rsidRDefault="002A7B7D">
      <w:pPr>
        <w:rPr>
          <w:lang w:val="sv-SE"/>
        </w:rPr>
      </w:pPr>
      <w:r w:rsidRPr="002A7B7D">
        <w:rPr>
          <w:rFonts w:ascii="Courier New" w:eastAsia="Courier New" w:hAnsi="Courier New"/>
          <w:noProof/>
          <w:sz w:val="17"/>
          <w:lang w:val="sv-SE"/>
        </w:rPr>
        <w:drawing>
          <wp:inline distT="0" distB="0" distL="0" distR="0" wp14:anchorId="2607FB98" wp14:editId="74F0FA9D">
            <wp:extent cx="6126480" cy="2715260"/>
            <wp:effectExtent l="0" t="0" r="7620" b="8890"/>
            <wp:docPr id="211320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0030" name=""/>
                    <pic:cNvPicPr/>
                  </pic:nvPicPr>
                  <pic:blipFill>
                    <a:blip r:embed="rId9"/>
                    <a:stretch>
                      <a:fillRect/>
                    </a:stretch>
                  </pic:blipFill>
                  <pic:spPr>
                    <a:xfrm>
                      <a:off x="0" y="0"/>
                      <a:ext cx="6126480" cy="2715260"/>
                    </a:xfrm>
                    <a:prstGeom prst="rect">
                      <a:avLst/>
                    </a:prstGeom>
                  </pic:spPr>
                </pic:pic>
              </a:graphicData>
            </a:graphic>
          </wp:inline>
        </w:drawing>
      </w:r>
    </w:p>
    <w:p w14:paraId="7B8A5754" w14:textId="77777777" w:rsidR="005C4E47" w:rsidRPr="002A7B7D" w:rsidRDefault="00000000">
      <w:pPr>
        <w:pStyle w:val="Heading3"/>
        <w:rPr>
          <w:color w:val="auto"/>
          <w:lang w:val="sv-SE"/>
        </w:rPr>
      </w:pPr>
      <w:r w:rsidRPr="002A7B7D">
        <w:rPr>
          <w:color w:val="auto"/>
          <w:lang w:val="sv-SE"/>
        </w:rPr>
        <w:t>Pertanyaan dan Jawaban</w:t>
      </w:r>
    </w:p>
    <w:p w14:paraId="054518D8" w14:textId="77777777" w:rsidR="005C4E47" w:rsidRPr="002A7B7D" w:rsidRDefault="00000000">
      <w:pPr>
        <w:rPr>
          <w:lang w:val="sv-SE"/>
        </w:rPr>
      </w:pPr>
      <w:r w:rsidRPr="002A7B7D">
        <w:rPr>
          <w:lang w:val="sv-SE"/>
        </w:rPr>
        <w:t>1. Sebutkan dan tunjukkan masing-masing komponen perulangan FOR pada kode program Percobaan 1!</w:t>
      </w:r>
    </w:p>
    <w:p w14:paraId="46D6DC87" w14:textId="77777777" w:rsidR="005C4E47" w:rsidRPr="002A7B7D" w:rsidRDefault="00000000">
      <w:pPr>
        <w:rPr>
          <w:lang w:val="sv-SE"/>
        </w:rPr>
      </w:pPr>
      <w:r w:rsidRPr="002A7B7D">
        <w:rPr>
          <w:lang w:val="sv-SE"/>
        </w:rPr>
        <w:t>Jawaban: Pada pernyataan for (int i = 1; i &lt;= 10; i++), komponen inisialisasi adalah int i = 1, yaitu menetapkan nilai awal penghitung. Kondisi adalah i &lt;= 10, yaitu menentukan perulangan berlangsung selama i tidak lebih dari 10. Update adalah i++, yaitu menaikkan nilai i satu setiap akhir iterasi. Badan perulangan berisi input nilai dan pemeriksaan nilai tertinggi serta terendah.</w:t>
      </w:r>
    </w:p>
    <w:p w14:paraId="3BD6FA83" w14:textId="77777777" w:rsidR="005C4E47" w:rsidRPr="002A7B7D" w:rsidRDefault="00000000">
      <w:pPr>
        <w:rPr>
          <w:lang w:val="sv-SE"/>
        </w:rPr>
      </w:pPr>
      <w:r w:rsidRPr="002A7B7D">
        <w:rPr>
          <w:lang w:val="sv-SE"/>
        </w:rPr>
        <w:t>2. Mengapa variabel tertinggi diinisialisasi 0 dan terendah diinisialisasi 100? Apa yang terjadi jika variabel tertinggi diinisialisasi 100 dan terendah diinisialisasi 0?</w:t>
      </w:r>
    </w:p>
    <w:p w14:paraId="41555AC4" w14:textId="77777777" w:rsidR="005C4E47" w:rsidRPr="002A7B7D" w:rsidRDefault="00000000">
      <w:pPr>
        <w:rPr>
          <w:lang w:val="sv-SE"/>
        </w:rPr>
      </w:pPr>
      <w:r w:rsidRPr="002A7B7D">
        <w:rPr>
          <w:lang w:val="sv-SE"/>
        </w:rPr>
        <w:t>Jawaban: Karena nilai kuis diasumsikan berada pada rentang 0–100. Nilai awal tertinggi 0 memungkinkan nilai masukan yang lebih besar menggantikannya, sedangkan nilai awal terendah 100 memungkinkan nilai yang lebih kecil menggantikannya. Jika tertinggi dimulai dari 100, nilai yang valid tidak akan lebih besar dari 100 sehingga tertinggi bisa tetap 100 walaupun tidak ada mahasiswa yang mendapat 100. Jika terendah dimulai dari 0, nilai valid tidak akan lebih kecil dari 0 sehingga terendah bisa tetap 0 walaupun tidak ada nilai 0.</w:t>
      </w:r>
    </w:p>
    <w:p w14:paraId="0287EF9E" w14:textId="77777777" w:rsidR="005C4E47" w:rsidRPr="002A7B7D" w:rsidRDefault="00000000">
      <w:pPr>
        <w:rPr>
          <w:lang w:val="sv-SE"/>
        </w:rPr>
      </w:pPr>
      <w:r w:rsidRPr="002A7B7D">
        <w:rPr>
          <w:lang w:val="sv-SE"/>
        </w:rPr>
        <w:t>3. Jelaskan fungsi dan alur kerja potongan kode pembaruan nilai tertinggi dan terendah!</w:t>
      </w:r>
    </w:p>
    <w:p w14:paraId="34002EC8" w14:textId="77777777" w:rsidR="005C4E47" w:rsidRPr="002A7B7D" w:rsidRDefault="00000000">
      <w:pPr>
        <w:shd w:val="clear" w:color="auto" w:fill="F2F4F7"/>
        <w:spacing w:after="100"/>
        <w:ind w:left="259"/>
        <w:rPr>
          <w:lang w:val="sv-SE"/>
        </w:rPr>
      </w:pPr>
      <w:r w:rsidRPr="002A7B7D">
        <w:rPr>
          <w:rFonts w:ascii="Courier New" w:eastAsia="Courier New" w:hAnsi="Courier New"/>
          <w:sz w:val="17"/>
          <w:lang w:val="sv-SE"/>
        </w:rPr>
        <w:t>if (nilai &gt; tertinggi) { tertinggi = nilai; }\nif (nilai &lt; terendah) { terendah = nilai; }</w:t>
      </w:r>
    </w:p>
    <w:p w14:paraId="060F72D9" w14:textId="77777777" w:rsidR="005C4E47" w:rsidRPr="002A7B7D" w:rsidRDefault="00000000">
      <w:pPr>
        <w:rPr>
          <w:lang w:val="sv-SE"/>
        </w:rPr>
      </w:pPr>
      <w:r w:rsidRPr="002A7B7D">
        <w:rPr>
          <w:lang w:val="sv-SE"/>
        </w:rPr>
        <w:t xml:space="preserve">Jawaban: Kedua kondisi diperiksa secara terpisah. Jika nilai masukan lebih besar daripada nilai tertinggi yang tersimpan, variabel tertinggi diperbarui. Jika nilai masukan lebih kecil daripada nilai terendah yang </w:t>
      </w:r>
      <w:r w:rsidRPr="002A7B7D">
        <w:rPr>
          <w:lang w:val="sv-SE"/>
        </w:rPr>
        <w:lastRenderedPageBreak/>
        <w:t>tersimpan, variabel terendah diperbarui. Dengan demikian, setelah seluruh 10 nilai diproses, kedua variabel menyimpan nilai ekstrem dari masukan.</w:t>
      </w:r>
    </w:p>
    <w:p w14:paraId="19B59E30" w14:textId="77777777" w:rsidR="005C4E47" w:rsidRPr="002A7B7D" w:rsidRDefault="00000000">
      <w:pPr>
        <w:rPr>
          <w:lang w:val="sv-SE"/>
        </w:rPr>
      </w:pPr>
      <w:r w:rsidRPr="002A7B7D">
        <w:rPr>
          <w:lang w:val="sv-SE"/>
        </w:rPr>
        <w:t>4. Modifikasi program untuk menghitung mahasiswa lulus dan tidak lulus (nilai minimal 60).</w:t>
      </w:r>
    </w:p>
    <w:p w14:paraId="6782697B" w14:textId="77777777" w:rsidR="005C4E47" w:rsidRPr="002A7B7D" w:rsidRDefault="00000000">
      <w:pPr>
        <w:pStyle w:val="Heading3"/>
        <w:rPr>
          <w:color w:val="auto"/>
          <w:lang w:val="sv-SE"/>
        </w:rPr>
      </w:pPr>
      <w:r w:rsidRPr="002A7B7D">
        <w:rPr>
          <w:color w:val="auto"/>
          <w:lang w:val="sv-SE"/>
        </w:rPr>
        <w:t>Kode Program Modifikasi</w:t>
      </w:r>
    </w:p>
    <w:p w14:paraId="11158FEB" w14:textId="77777777" w:rsidR="005C4E47" w:rsidRPr="002A64DD" w:rsidRDefault="00000000">
      <w:pPr>
        <w:shd w:val="clear" w:color="auto" w:fill="F2F4F7"/>
        <w:spacing w:after="100"/>
        <w:ind w:left="259"/>
        <w:rPr>
          <w:sz w:val="20"/>
          <w:szCs w:val="20"/>
          <w:lang w:val="sv-SE"/>
        </w:rPr>
      </w:pPr>
      <w:r w:rsidRPr="002A64DD">
        <w:rPr>
          <w:rFonts w:ascii="Courier New" w:eastAsia="Courier New" w:hAnsi="Courier New"/>
          <w:sz w:val="20"/>
          <w:szCs w:val="20"/>
          <w:lang w:val="sv-SE"/>
        </w:rPr>
        <w:t>import java.util.Scanner;</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public class SiakadForNoAbsen {</w:t>
      </w:r>
      <w:r w:rsidRPr="002A64DD">
        <w:rPr>
          <w:rFonts w:ascii="Courier New" w:eastAsia="Courier New" w:hAnsi="Courier New"/>
          <w:sz w:val="20"/>
          <w:szCs w:val="20"/>
          <w:lang w:val="sv-SE"/>
        </w:rPr>
        <w:br/>
        <w:t xml:space="preserve">    public static void main(String[] args) {</w:t>
      </w:r>
      <w:r w:rsidRPr="002A64DD">
        <w:rPr>
          <w:rFonts w:ascii="Courier New" w:eastAsia="Courier New" w:hAnsi="Courier New"/>
          <w:sz w:val="20"/>
          <w:szCs w:val="20"/>
          <w:lang w:val="sv-SE"/>
        </w:rPr>
        <w:br/>
        <w:t xml:space="preserve">        Scanner sc = new Scanner(System.in);</w:t>
      </w:r>
      <w:r w:rsidRPr="002A64DD">
        <w:rPr>
          <w:rFonts w:ascii="Courier New" w:eastAsia="Courier New" w:hAnsi="Courier New"/>
          <w:sz w:val="20"/>
          <w:szCs w:val="20"/>
          <w:lang w:val="sv-SE"/>
        </w:rPr>
        <w:br/>
        <w:t xml:space="preserve">        double nilai, tertinggi = 0, terendah = 100;</w:t>
      </w:r>
      <w:r w:rsidRPr="002A64DD">
        <w:rPr>
          <w:rFonts w:ascii="Courier New" w:eastAsia="Courier New" w:hAnsi="Courier New"/>
          <w:sz w:val="20"/>
          <w:szCs w:val="20"/>
          <w:lang w:val="sv-SE"/>
        </w:rPr>
        <w:br/>
        <w:t xml:space="preserve">        int lulus = 0, tidakLulus = 0;</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for (int i = 1; i &lt;= 10; i++) {</w:t>
      </w:r>
      <w:r w:rsidRPr="002A64DD">
        <w:rPr>
          <w:rFonts w:ascii="Courier New" w:eastAsia="Courier New" w:hAnsi="Courier New"/>
          <w:sz w:val="20"/>
          <w:szCs w:val="20"/>
          <w:lang w:val="sv-SE"/>
        </w:rPr>
        <w:br/>
        <w:t xml:space="preserve">            System.out.print("Masukkan nilai kuis mahasiswa ke-" + i + ": ");</w:t>
      </w:r>
      <w:r w:rsidRPr="002A64DD">
        <w:rPr>
          <w:rFonts w:ascii="Courier New" w:eastAsia="Courier New" w:hAnsi="Courier New"/>
          <w:sz w:val="20"/>
          <w:szCs w:val="20"/>
          <w:lang w:val="sv-SE"/>
        </w:rPr>
        <w:br/>
        <w:t xml:space="preserve">            nilai = sc.nextDouble();</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if (nilai &gt; tertinggi) tertinggi = nilai;</w:t>
      </w:r>
      <w:r w:rsidRPr="002A64DD">
        <w:rPr>
          <w:rFonts w:ascii="Courier New" w:eastAsia="Courier New" w:hAnsi="Courier New"/>
          <w:sz w:val="20"/>
          <w:szCs w:val="20"/>
          <w:lang w:val="sv-SE"/>
        </w:rPr>
        <w:br/>
        <w:t xml:space="preserve">            if (nilai &lt; terendah) terendah = nilai;</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if (nilai &gt;= 60) lulus++;</w:t>
      </w:r>
      <w:r w:rsidRPr="002A64DD">
        <w:rPr>
          <w:rFonts w:ascii="Courier New" w:eastAsia="Courier New" w:hAnsi="Courier New"/>
          <w:sz w:val="20"/>
          <w:szCs w:val="20"/>
          <w:lang w:val="sv-SE"/>
        </w:rPr>
        <w:br/>
        <w:t xml:space="preserve">            else tidakLulus++;</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System.out.println("Nilai tertinggi: " + tertinggi);</w:t>
      </w:r>
      <w:r w:rsidRPr="002A64DD">
        <w:rPr>
          <w:rFonts w:ascii="Courier New" w:eastAsia="Courier New" w:hAnsi="Courier New"/>
          <w:sz w:val="20"/>
          <w:szCs w:val="20"/>
          <w:lang w:val="sv-SE"/>
        </w:rPr>
        <w:br/>
        <w:t xml:space="preserve">        System.out.println("Nilai terendah: " + terendah);</w:t>
      </w:r>
      <w:r w:rsidRPr="002A64DD">
        <w:rPr>
          <w:rFonts w:ascii="Courier New" w:eastAsia="Courier New" w:hAnsi="Courier New"/>
          <w:sz w:val="20"/>
          <w:szCs w:val="20"/>
          <w:lang w:val="sv-SE"/>
        </w:rPr>
        <w:br/>
        <w:t xml:space="preserve">        System.out.println("Jumlah mahasiswa lulus: " + lulus);</w:t>
      </w:r>
      <w:r w:rsidRPr="002A64DD">
        <w:rPr>
          <w:rFonts w:ascii="Courier New" w:eastAsia="Courier New" w:hAnsi="Courier New"/>
          <w:sz w:val="20"/>
          <w:szCs w:val="20"/>
          <w:lang w:val="sv-SE"/>
        </w:rPr>
        <w:br/>
        <w:t xml:space="preserve">        System.out.println("Jumlah mahasiswa tidak lulus: " + tidakLulus);</w:t>
      </w:r>
      <w:r w:rsidRPr="002A64DD">
        <w:rPr>
          <w:rFonts w:ascii="Courier New" w:eastAsia="Courier New" w:hAnsi="Courier New"/>
          <w:sz w:val="20"/>
          <w:szCs w:val="20"/>
          <w:lang w:val="sv-SE"/>
        </w:rPr>
        <w:br/>
        <w:t xml:space="preserve">        sc.close();</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w:t>
      </w:r>
    </w:p>
    <w:p w14:paraId="30A45854" w14:textId="77777777" w:rsidR="00EF16C4" w:rsidRDefault="00EF16C4" w:rsidP="002A7B7D">
      <w:pPr>
        <w:rPr>
          <w:lang w:val="sv-SE"/>
        </w:rPr>
      </w:pPr>
    </w:p>
    <w:p w14:paraId="66DF8967" w14:textId="77777777" w:rsidR="00EF16C4" w:rsidRDefault="00EF16C4" w:rsidP="002A7B7D">
      <w:pPr>
        <w:rPr>
          <w:lang w:val="sv-SE"/>
        </w:rPr>
      </w:pPr>
    </w:p>
    <w:p w14:paraId="2ED1A982" w14:textId="77777777" w:rsidR="00EF16C4" w:rsidRDefault="00EF16C4" w:rsidP="002A7B7D">
      <w:pPr>
        <w:rPr>
          <w:lang w:val="sv-SE"/>
        </w:rPr>
      </w:pPr>
    </w:p>
    <w:p w14:paraId="63ACC86B" w14:textId="77777777" w:rsidR="00EF16C4" w:rsidRDefault="00EF16C4" w:rsidP="002A7B7D">
      <w:pPr>
        <w:rPr>
          <w:lang w:val="sv-SE"/>
        </w:rPr>
      </w:pPr>
    </w:p>
    <w:p w14:paraId="4ACD9F68" w14:textId="77777777" w:rsidR="00EF16C4" w:rsidRDefault="00EF16C4" w:rsidP="002A7B7D">
      <w:pPr>
        <w:rPr>
          <w:lang w:val="sv-SE"/>
        </w:rPr>
      </w:pPr>
    </w:p>
    <w:p w14:paraId="583ACA42" w14:textId="77777777" w:rsidR="00EF16C4" w:rsidRDefault="00EF16C4" w:rsidP="002A7B7D">
      <w:pPr>
        <w:rPr>
          <w:lang w:val="sv-SE"/>
        </w:rPr>
      </w:pPr>
    </w:p>
    <w:p w14:paraId="39C0F8D1" w14:textId="77777777" w:rsidR="00EF16C4" w:rsidRDefault="00EF16C4" w:rsidP="002A7B7D">
      <w:pPr>
        <w:rPr>
          <w:lang w:val="sv-SE"/>
        </w:rPr>
      </w:pPr>
    </w:p>
    <w:p w14:paraId="5FF90A76" w14:textId="77777777" w:rsidR="00EF16C4" w:rsidRDefault="00EF16C4" w:rsidP="002A7B7D">
      <w:pPr>
        <w:rPr>
          <w:lang w:val="sv-SE"/>
        </w:rPr>
      </w:pPr>
    </w:p>
    <w:p w14:paraId="2B236A60" w14:textId="77777777" w:rsidR="00EF16C4" w:rsidRDefault="00EF16C4" w:rsidP="002A7B7D">
      <w:pPr>
        <w:rPr>
          <w:lang w:val="sv-SE"/>
        </w:rPr>
      </w:pPr>
    </w:p>
    <w:p w14:paraId="15F76755" w14:textId="77777777" w:rsidR="00EF16C4" w:rsidRDefault="00EF16C4" w:rsidP="002A7B7D">
      <w:pPr>
        <w:rPr>
          <w:lang w:val="sv-SE"/>
        </w:rPr>
      </w:pPr>
    </w:p>
    <w:p w14:paraId="7A73B605" w14:textId="77777777" w:rsidR="00EF16C4" w:rsidRDefault="00EF16C4" w:rsidP="002A7B7D">
      <w:pPr>
        <w:rPr>
          <w:lang w:val="sv-SE"/>
        </w:rPr>
      </w:pPr>
    </w:p>
    <w:p w14:paraId="5109862F" w14:textId="4F43E34C" w:rsidR="002A7B7D" w:rsidRDefault="00000000" w:rsidP="002A7B7D">
      <w:pPr>
        <w:rPr>
          <w:lang w:val="sv-SE"/>
        </w:rPr>
      </w:pPr>
      <w:r w:rsidRPr="002A7B7D">
        <w:rPr>
          <w:lang w:val="sv-SE"/>
        </w:rPr>
        <w:lastRenderedPageBreak/>
        <w:t>5. Commit dan push kode program ke Github.</w:t>
      </w:r>
    </w:p>
    <w:p w14:paraId="1010B75F" w14:textId="7E2A0E1B" w:rsidR="002A7B7D" w:rsidRDefault="002A7B7D" w:rsidP="002A7B7D">
      <w:pPr>
        <w:rPr>
          <w:lang w:val="sv-SE"/>
        </w:rPr>
      </w:pPr>
      <w:r>
        <w:rPr>
          <w:noProof/>
        </w:rPr>
        <w:drawing>
          <wp:inline distT="0" distB="0" distL="0" distR="0" wp14:anchorId="2E6C217D" wp14:editId="2CFF20DB">
            <wp:extent cx="6189785" cy="3481754"/>
            <wp:effectExtent l="0" t="0" r="1905" b="4445"/>
            <wp:docPr id="127404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9110" name=""/>
                    <pic:cNvPicPr/>
                  </pic:nvPicPr>
                  <pic:blipFill>
                    <a:blip r:embed="rId10"/>
                    <a:stretch>
                      <a:fillRect/>
                    </a:stretch>
                  </pic:blipFill>
                  <pic:spPr>
                    <a:xfrm>
                      <a:off x="0" y="0"/>
                      <a:ext cx="6244063" cy="3512285"/>
                    </a:xfrm>
                    <a:prstGeom prst="rect">
                      <a:avLst/>
                    </a:prstGeom>
                  </pic:spPr>
                </pic:pic>
              </a:graphicData>
            </a:graphic>
          </wp:inline>
        </w:drawing>
      </w:r>
    </w:p>
    <w:p w14:paraId="1805E079" w14:textId="443C724A" w:rsidR="005C4E47" w:rsidRPr="002A7B7D" w:rsidRDefault="00000000" w:rsidP="002A7B7D">
      <w:pPr>
        <w:rPr>
          <w:lang w:val="sv-SE"/>
        </w:rPr>
      </w:pPr>
      <w:r w:rsidRPr="002A7B7D">
        <w:rPr>
          <w:lang w:val="sv-SE"/>
        </w:rPr>
        <w:br w:type="page"/>
      </w:r>
      <w:r w:rsidRPr="002A7B7D">
        <w:rPr>
          <w:lang w:val="sv-SE"/>
        </w:rPr>
        <w:lastRenderedPageBreak/>
        <w:t>2.2 Percobaan 2: Studi Kasus Nilai Mahasiswa di SIAKAD – Perulangan WHILE</w:t>
      </w:r>
    </w:p>
    <w:p w14:paraId="3481306A" w14:textId="77777777" w:rsidR="005C4E47" w:rsidRPr="002A7B7D" w:rsidRDefault="00000000">
      <w:pPr>
        <w:rPr>
          <w:lang w:val="sv-SE"/>
        </w:rPr>
      </w:pPr>
      <w:r w:rsidRPr="002A7B7D">
        <w:rPr>
          <w:lang w:val="sv-SE"/>
        </w:rPr>
        <w:t>Waktu Percobaan: 90 menit</w:t>
      </w:r>
    </w:p>
    <w:p w14:paraId="5B2B1DA9" w14:textId="77777777" w:rsidR="005C4E47" w:rsidRPr="002A7B7D" w:rsidRDefault="00000000">
      <w:pPr>
        <w:rPr>
          <w:lang w:val="sv-SE"/>
        </w:rPr>
      </w:pPr>
      <w:r w:rsidRPr="002A7B7D">
        <w:t xml:space="preserve">Program </w:t>
      </w:r>
      <w:proofErr w:type="spellStart"/>
      <w:r w:rsidRPr="002A7B7D">
        <w:t>menerima</w:t>
      </w:r>
      <w:proofErr w:type="spellEnd"/>
      <w:r w:rsidRPr="002A7B7D">
        <w:t xml:space="preserve"> </w:t>
      </w:r>
      <w:proofErr w:type="spellStart"/>
      <w:r w:rsidRPr="002A7B7D">
        <w:t>jumlah</w:t>
      </w:r>
      <w:proofErr w:type="spellEnd"/>
      <w:r w:rsidRPr="002A7B7D">
        <w:t xml:space="preserve"> </w:t>
      </w:r>
      <w:proofErr w:type="spellStart"/>
      <w:r w:rsidRPr="002A7B7D">
        <w:t>mahasiswa</w:t>
      </w:r>
      <w:proofErr w:type="spellEnd"/>
      <w:r w:rsidRPr="002A7B7D">
        <w:t xml:space="preserve">, </w:t>
      </w:r>
      <w:proofErr w:type="spellStart"/>
      <w:r w:rsidRPr="002A7B7D">
        <w:t>lalu</w:t>
      </w:r>
      <w:proofErr w:type="spellEnd"/>
      <w:r w:rsidRPr="002A7B7D">
        <w:t xml:space="preserve"> membaca nilai setiap mahasiswa. </w:t>
      </w:r>
      <w:r w:rsidRPr="002A7B7D">
        <w:rPr>
          <w:lang w:val="sv-SE"/>
        </w:rPr>
        <w:t>Nilai di luar rentang 0 sampai 100 ditolak dan diminta ulang. Nilai valid ditampilkan dalam kategori huruf sesuai ketentuan pada Jobsheet.</w:t>
      </w:r>
    </w:p>
    <w:p w14:paraId="201DBD5B" w14:textId="77777777" w:rsidR="005C4E47" w:rsidRPr="002A7B7D" w:rsidRDefault="00000000">
      <w:pPr>
        <w:pStyle w:val="Heading3"/>
        <w:rPr>
          <w:color w:val="auto"/>
          <w:lang w:val="sv-SE"/>
        </w:rPr>
      </w:pPr>
      <w:r w:rsidRPr="002A7B7D">
        <w:rPr>
          <w:color w:val="auto"/>
          <w:lang w:val="sv-SE"/>
        </w:rPr>
        <w:t>Langkah Pengerjaan</w:t>
      </w:r>
    </w:p>
    <w:p w14:paraId="2FF6012F" w14:textId="77777777" w:rsidR="005C4E47" w:rsidRPr="002A7B7D" w:rsidRDefault="00000000">
      <w:pPr>
        <w:rPr>
          <w:lang w:val="sv-SE"/>
        </w:rPr>
      </w:pPr>
      <w:r w:rsidRPr="002A7B7D">
        <w:rPr>
          <w:lang w:val="sv-SE"/>
        </w:rPr>
        <w:t>Program dibuat pada file SiakadWhileNoAbsen.java. Variabel nilai, jml, dan i bertipe integer. Variabel i dimulai dari 0 dan perulangan berjalan selama i &lt; jml.</w:t>
      </w:r>
    </w:p>
    <w:p w14:paraId="0B98399A" w14:textId="77777777" w:rsidR="005C4E47" w:rsidRPr="002A7B7D" w:rsidRDefault="00000000">
      <w:pPr>
        <w:pStyle w:val="Heading3"/>
        <w:rPr>
          <w:color w:val="auto"/>
        </w:rPr>
      </w:pPr>
      <w:proofErr w:type="spellStart"/>
      <w:r w:rsidRPr="002A7B7D">
        <w:rPr>
          <w:color w:val="auto"/>
        </w:rPr>
        <w:t>Identifikasi</w:t>
      </w:r>
      <w:proofErr w:type="spellEnd"/>
      <w:r w:rsidRPr="002A7B7D">
        <w:rPr>
          <w:color w:val="auto"/>
        </w:rPr>
        <w:t xml:space="preserve"> </w:t>
      </w:r>
      <w:proofErr w:type="spellStart"/>
      <w:r w:rsidRPr="002A7B7D">
        <w:rPr>
          <w:color w:val="auto"/>
        </w:rPr>
        <w:t>Variabel</w:t>
      </w:r>
      <w:proofErr w:type="spellEnd"/>
    </w:p>
    <w:tbl>
      <w:tblPr>
        <w:tblStyle w:val="TableGrid"/>
        <w:tblW w:w="0" w:type="auto"/>
        <w:jc w:val="center"/>
        <w:tblLook w:val="04A0" w:firstRow="1" w:lastRow="0" w:firstColumn="1" w:lastColumn="0" w:noHBand="0" w:noVBand="1"/>
      </w:tblPr>
      <w:tblGrid>
        <w:gridCol w:w="3216"/>
        <w:gridCol w:w="3216"/>
        <w:gridCol w:w="3216"/>
      </w:tblGrid>
      <w:tr w:rsidR="005C4E47" w:rsidRPr="002A7B7D" w14:paraId="1CA9E2C8" w14:textId="77777777">
        <w:trPr>
          <w:jc w:val="center"/>
        </w:trPr>
        <w:tc>
          <w:tcPr>
            <w:tcW w:w="3216" w:type="dxa"/>
            <w:vAlign w:val="center"/>
          </w:tcPr>
          <w:p w14:paraId="69E66E08" w14:textId="77777777" w:rsidR="005C4E47" w:rsidRPr="002A7B7D" w:rsidRDefault="00000000">
            <w:pPr>
              <w:spacing w:after="40"/>
            </w:pPr>
            <w:r w:rsidRPr="002A7B7D">
              <w:rPr>
                <w:b/>
                <w:sz w:val="20"/>
              </w:rPr>
              <w:t>Variabel</w:t>
            </w:r>
          </w:p>
        </w:tc>
        <w:tc>
          <w:tcPr>
            <w:tcW w:w="3216" w:type="dxa"/>
            <w:vAlign w:val="center"/>
          </w:tcPr>
          <w:p w14:paraId="481825BD" w14:textId="77777777" w:rsidR="005C4E47" w:rsidRPr="002A7B7D" w:rsidRDefault="00000000">
            <w:pPr>
              <w:spacing w:after="40"/>
            </w:pPr>
            <w:r w:rsidRPr="002A7B7D">
              <w:rPr>
                <w:b/>
                <w:sz w:val="20"/>
              </w:rPr>
              <w:t>Tipe Data</w:t>
            </w:r>
          </w:p>
        </w:tc>
        <w:tc>
          <w:tcPr>
            <w:tcW w:w="3216" w:type="dxa"/>
            <w:vAlign w:val="center"/>
          </w:tcPr>
          <w:p w14:paraId="616C8EA9" w14:textId="77777777" w:rsidR="005C4E47" w:rsidRPr="002A7B7D" w:rsidRDefault="00000000">
            <w:pPr>
              <w:spacing w:after="40"/>
            </w:pPr>
            <w:r w:rsidRPr="002A7B7D">
              <w:rPr>
                <w:b/>
                <w:sz w:val="20"/>
              </w:rPr>
              <w:t>Kegunaan</w:t>
            </w:r>
          </w:p>
        </w:tc>
      </w:tr>
      <w:tr w:rsidR="005C4E47" w:rsidRPr="002A7B7D" w14:paraId="607C0507" w14:textId="77777777">
        <w:trPr>
          <w:jc w:val="center"/>
        </w:trPr>
        <w:tc>
          <w:tcPr>
            <w:tcW w:w="3216" w:type="dxa"/>
            <w:vAlign w:val="center"/>
          </w:tcPr>
          <w:p w14:paraId="3C6DD006" w14:textId="77777777" w:rsidR="005C4E47" w:rsidRPr="002A7B7D" w:rsidRDefault="00000000">
            <w:pPr>
              <w:spacing w:after="40"/>
            </w:pPr>
            <w:r w:rsidRPr="002A7B7D">
              <w:rPr>
                <w:sz w:val="20"/>
              </w:rPr>
              <w:t>nilai</w:t>
            </w:r>
          </w:p>
        </w:tc>
        <w:tc>
          <w:tcPr>
            <w:tcW w:w="3216" w:type="dxa"/>
            <w:vAlign w:val="center"/>
          </w:tcPr>
          <w:p w14:paraId="5BD246F3" w14:textId="77777777" w:rsidR="005C4E47" w:rsidRPr="002A7B7D" w:rsidRDefault="00000000">
            <w:pPr>
              <w:spacing w:after="40"/>
            </w:pPr>
            <w:r w:rsidRPr="002A7B7D">
              <w:rPr>
                <w:sz w:val="20"/>
              </w:rPr>
              <w:t>int</w:t>
            </w:r>
          </w:p>
        </w:tc>
        <w:tc>
          <w:tcPr>
            <w:tcW w:w="3216" w:type="dxa"/>
            <w:vAlign w:val="center"/>
          </w:tcPr>
          <w:p w14:paraId="2CF8D123" w14:textId="77777777" w:rsidR="005C4E47" w:rsidRPr="002A7B7D" w:rsidRDefault="00000000">
            <w:pPr>
              <w:spacing w:after="40"/>
            </w:pPr>
            <w:r w:rsidRPr="002A7B7D">
              <w:rPr>
                <w:sz w:val="20"/>
              </w:rPr>
              <w:t>Menyimpan nilai mahasiswa</w:t>
            </w:r>
          </w:p>
        </w:tc>
      </w:tr>
      <w:tr w:rsidR="005C4E47" w:rsidRPr="002A7B7D" w14:paraId="662B160B" w14:textId="77777777">
        <w:trPr>
          <w:jc w:val="center"/>
        </w:trPr>
        <w:tc>
          <w:tcPr>
            <w:tcW w:w="3216" w:type="dxa"/>
            <w:vAlign w:val="center"/>
          </w:tcPr>
          <w:p w14:paraId="10D9CB2B" w14:textId="77777777" w:rsidR="005C4E47" w:rsidRPr="002A7B7D" w:rsidRDefault="00000000">
            <w:pPr>
              <w:spacing w:after="40"/>
            </w:pPr>
            <w:r w:rsidRPr="002A7B7D">
              <w:rPr>
                <w:sz w:val="20"/>
              </w:rPr>
              <w:t>jml</w:t>
            </w:r>
          </w:p>
        </w:tc>
        <w:tc>
          <w:tcPr>
            <w:tcW w:w="3216" w:type="dxa"/>
            <w:vAlign w:val="center"/>
          </w:tcPr>
          <w:p w14:paraId="0E53DA22" w14:textId="77777777" w:rsidR="005C4E47" w:rsidRPr="002A7B7D" w:rsidRDefault="00000000">
            <w:pPr>
              <w:spacing w:after="40"/>
            </w:pPr>
            <w:r w:rsidRPr="002A7B7D">
              <w:rPr>
                <w:sz w:val="20"/>
              </w:rPr>
              <w:t>int</w:t>
            </w:r>
          </w:p>
        </w:tc>
        <w:tc>
          <w:tcPr>
            <w:tcW w:w="3216" w:type="dxa"/>
            <w:vAlign w:val="center"/>
          </w:tcPr>
          <w:p w14:paraId="41E415F4" w14:textId="77777777" w:rsidR="005C4E47" w:rsidRPr="002A7B7D" w:rsidRDefault="00000000">
            <w:pPr>
              <w:spacing w:after="40"/>
            </w:pPr>
            <w:r w:rsidRPr="002A7B7D">
              <w:rPr>
                <w:sz w:val="20"/>
              </w:rPr>
              <w:t>Jumlah mahasiswa yang diproses</w:t>
            </w:r>
          </w:p>
        </w:tc>
      </w:tr>
      <w:tr w:rsidR="005C4E47" w:rsidRPr="002A7B7D" w14:paraId="368DCA25" w14:textId="77777777">
        <w:trPr>
          <w:jc w:val="center"/>
        </w:trPr>
        <w:tc>
          <w:tcPr>
            <w:tcW w:w="3216" w:type="dxa"/>
            <w:vAlign w:val="center"/>
          </w:tcPr>
          <w:p w14:paraId="1DF98D1F" w14:textId="77777777" w:rsidR="005C4E47" w:rsidRPr="002A7B7D" w:rsidRDefault="00000000">
            <w:pPr>
              <w:spacing w:after="40"/>
            </w:pPr>
            <w:r w:rsidRPr="002A7B7D">
              <w:rPr>
                <w:sz w:val="20"/>
              </w:rPr>
              <w:t>i</w:t>
            </w:r>
          </w:p>
        </w:tc>
        <w:tc>
          <w:tcPr>
            <w:tcW w:w="3216" w:type="dxa"/>
            <w:vAlign w:val="center"/>
          </w:tcPr>
          <w:p w14:paraId="09A7B209" w14:textId="77777777" w:rsidR="005C4E47" w:rsidRPr="002A7B7D" w:rsidRDefault="00000000">
            <w:pPr>
              <w:spacing w:after="40"/>
            </w:pPr>
            <w:r w:rsidRPr="002A7B7D">
              <w:rPr>
                <w:sz w:val="20"/>
              </w:rPr>
              <w:t>int</w:t>
            </w:r>
          </w:p>
        </w:tc>
        <w:tc>
          <w:tcPr>
            <w:tcW w:w="3216" w:type="dxa"/>
            <w:vAlign w:val="center"/>
          </w:tcPr>
          <w:p w14:paraId="0165B999" w14:textId="77777777" w:rsidR="005C4E47" w:rsidRPr="002A7B7D" w:rsidRDefault="00000000">
            <w:pPr>
              <w:spacing w:after="40"/>
            </w:pPr>
            <w:r w:rsidRPr="002A7B7D">
              <w:rPr>
                <w:sz w:val="20"/>
              </w:rPr>
              <w:t>Penghitung mahasiswa yang telah diproses</w:t>
            </w:r>
          </w:p>
        </w:tc>
      </w:tr>
      <w:tr w:rsidR="005C4E47" w:rsidRPr="002A7B7D" w14:paraId="36D27F6B" w14:textId="77777777">
        <w:trPr>
          <w:jc w:val="center"/>
        </w:trPr>
        <w:tc>
          <w:tcPr>
            <w:tcW w:w="3216" w:type="dxa"/>
            <w:vAlign w:val="center"/>
          </w:tcPr>
          <w:p w14:paraId="7890C3AF" w14:textId="77777777" w:rsidR="005C4E47" w:rsidRPr="002A7B7D" w:rsidRDefault="00000000">
            <w:pPr>
              <w:spacing w:after="40"/>
            </w:pPr>
            <w:r w:rsidRPr="002A7B7D">
              <w:rPr>
                <w:sz w:val="20"/>
              </w:rPr>
              <w:t>sc</w:t>
            </w:r>
          </w:p>
        </w:tc>
        <w:tc>
          <w:tcPr>
            <w:tcW w:w="3216" w:type="dxa"/>
            <w:vAlign w:val="center"/>
          </w:tcPr>
          <w:p w14:paraId="64AFF87F" w14:textId="77777777" w:rsidR="005C4E47" w:rsidRPr="002A7B7D" w:rsidRDefault="00000000">
            <w:pPr>
              <w:spacing w:after="40"/>
            </w:pPr>
            <w:r w:rsidRPr="002A7B7D">
              <w:rPr>
                <w:sz w:val="20"/>
              </w:rPr>
              <w:t>Scanner</w:t>
            </w:r>
          </w:p>
        </w:tc>
        <w:tc>
          <w:tcPr>
            <w:tcW w:w="3216" w:type="dxa"/>
            <w:vAlign w:val="center"/>
          </w:tcPr>
          <w:p w14:paraId="4DDD1DF1" w14:textId="77777777" w:rsidR="005C4E47" w:rsidRPr="002A7B7D" w:rsidRDefault="00000000">
            <w:pPr>
              <w:spacing w:after="40"/>
            </w:pPr>
            <w:r w:rsidRPr="002A7B7D">
              <w:rPr>
                <w:sz w:val="20"/>
              </w:rPr>
              <w:t>Membaca masukan dari keyboard</w:t>
            </w:r>
          </w:p>
        </w:tc>
      </w:tr>
    </w:tbl>
    <w:p w14:paraId="446EEFAE" w14:textId="77777777" w:rsidR="005C4E47" w:rsidRPr="002A7B7D" w:rsidRDefault="005C4E47"/>
    <w:p w14:paraId="5C2C6C9D" w14:textId="3072721B" w:rsidR="005C4E47" w:rsidRPr="002A7B7D" w:rsidRDefault="00000000">
      <w:pPr>
        <w:pStyle w:val="Heading3"/>
        <w:rPr>
          <w:color w:val="auto"/>
          <w:lang w:val="sv-SE"/>
        </w:rPr>
      </w:pPr>
      <w:r w:rsidRPr="002A7B7D">
        <w:rPr>
          <w:color w:val="auto"/>
          <w:lang w:val="sv-SE"/>
        </w:rPr>
        <w:t>Implementasi ke Kode Program (SiakadWhile</w:t>
      </w:r>
      <w:r w:rsidR="002A7B7D" w:rsidRPr="002A7B7D">
        <w:rPr>
          <w:color w:val="auto"/>
          <w:lang w:val="sv-SE"/>
        </w:rPr>
        <w:t>18</w:t>
      </w:r>
      <w:r w:rsidRPr="002A7B7D">
        <w:rPr>
          <w:color w:val="auto"/>
          <w:lang w:val="sv-SE"/>
        </w:rPr>
        <w:t>.java)</w:t>
      </w:r>
    </w:p>
    <w:p w14:paraId="2F4FBBAC" w14:textId="77777777" w:rsidR="005C4E47" w:rsidRPr="002A64DD" w:rsidRDefault="00000000">
      <w:pPr>
        <w:shd w:val="clear" w:color="auto" w:fill="F2F4F7"/>
        <w:spacing w:after="100"/>
        <w:ind w:left="259"/>
        <w:rPr>
          <w:sz w:val="20"/>
          <w:szCs w:val="20"/>
          <w:lang w:val="sv-SE"/>
        </w:rPr>
      </w:pPr>
      <w:r w:rsidRPr="002A64DD">
        <w:rPr>
          <w:rFonts w:ascii="Courier New" w:eastAsia="Courier New" w:hAnsi="Courier New"/>
          <w:sz w:val="20"/>
          <w:szCs w:val="20"/>
          <w:lang w:val="sv-SE"/>
        </w:rPr>
        <w:t>import java.util.Scanner;</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public class SiakadWhileNoAbsen {</w:t>
      </w:r>
      <w:r w:rsidRPr="002A64DD">
        <w:rPr>
          <w:rFonts w:ascii="Courier New" w:eastAsia="Courier New" w:hAnsi="Courier New"/>
          <w:sz w:val="20"/>
          <w:szCs w:val="20"/>
          <w:lang w:val="sv-SE"/>
        </w:rPr>
        <w:br/>
        <w:t xml:space="preserve">    public static void main(String[] args) {</w:t>
      </w:r>
      <w:r w:rsidRPr="002A64DD">
        <w:rPr>
          <w:rFonts w:ascii="Courier New" w:eastAsia="Courier New" w:hAnsi="Courier New"/>
          <w:sz w:val="20"/>
          <w:szCs w:val="20"/>
          <w:lang w:val="sv-SE"/>
        </w:rPr>
        <w:br/>
        <w:t xml:space="preserve">        Scanner sc = new Scanner(System.in);</w:t>
      </w:r>
      <w:r w:rsidRPr="002A64DD">
        <w:rPr>
          <w:rFonts w:ascii="Courier New" w:eastAsia="Courier New" w:hAnsi="Courier New"/>
          <w:sz w:val="20"/>
          <w:szCs w:val="20"/>
          <w:lang w:val="sv-SE"/>
        </w:rPr>
        <w:br/>
        <w:t xml:space="preserve">        System.out.print("Masukkan jumlah mahasiswa: ");</w:t>
      </w:r>
      <w:r w:rsidRPr="002A64DD">
        <w:rPr>
          <w:rFonts w:ascii="Courier New" w:eastAsia="Courier New" w:hAnsi="Courier New"/>
          <w:sz w:val="20"/>
          <w:szCs w:val="20"/>
          <w:lang w:val="sv-SE"/>
        </w:rPr>
        <w:br/>
        <w:t xml:space="preserve">        int jml = sc.nextInt();</w:t>
      </w:r>
      <w:r w:rsidRPr="002A64DD">
        <w:rPr>
          <w:rFonts w:ascii="Courier New" w:eastAsia="Courier New" w:hAnsi="Courier New"/>
          <w:sz w:val="20"/>
          <w:szCs w:val="20"/>
          <w:lang w:val="sv-SE"/>
        </w:rPr>
        <w:br/>
        <w:t xml:space="preserve">        int nilai;</w:t>
      </w:r>
      <w:r w:rsidRPr="002A64DD">
        <w:rPr>
          <w:rFonts w:ascii="Courier New" w:eastAsia="Courier New" w:hAnsi="Courier New"/>
          <w:sz w:val="20"/>
          <w:szCs w:val="20"/>
          <w:lang w:val="sv-SE"/>
        </w:rPr>
        <w:br/>
        <w:t xml:space="preserve">        int i = 0;</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while (i &lt; jml) {</w:t>
      </w:r>
      <w:r w:rsidRPr="002A64DD">
        <w:rPr>
          <w:rFonts w:ascii="Courier New" w:eastAsia="Courier New" w:hAnsi="Courier New"/>
          <w:sz w:val="20"/>
          <w:szCs w:val="20"/>
          <w:lang w:val="sv-SE"/>
        </w:rPr>
        <w:br/>
        <w:t xml:space="preserve">            System.out.print("Masukkan nilai mahasiswa ke-" + (i + 1) + ": ");</w:t>
      </w:r>
      <w:r w:rsidRPr="002A64DD">
        <w:rPr>
          <w:rFonts w:ascii="Courier New" w:eastAsia="Courier New" w:hAnsi="Courier New"/>
          <w:sz w:val="20"/>
          <w:szCs w:val="20"/>
          <w:lang w:val="sv-SE"/>
        </w:rPr>
        <w:br/>
        <w:t xml:space="preserve">            nilai = sc.nextInt();</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if (nilai &lt; 0 || nilai &gt; 100) {</w:t>
      </w:r>
      <w:r w:rsidRPr="002A64DD">
        <w:rPr>
          <w:rFonts w:ascii="Courier New" w:eastAsia="Courier New" w:hAnsi="Courier New"/>
          <w:sz w:val="20"/>
          <w:szCs w:val="20"/>
          <w:lang w:val="sv-SE"/>
        </w:rPr>
        <w:br/>
        <w:t xml:space="preserve">                System.out.println("Nilai tidak valid, masukkan nilai 0-100.");</w:t>
      </w:r>
      <w:r w:rsidRPr="002A64DD">
        <w:rPr>
          <w:rFonts w:ascii="Courier New" w:eastAsia="Courier New" w:hAnsi="Courier New"/>
          <w:sz w:val="20"/>
          <w:szCs w:val="20"/>
          <w:lang w:val="sv-SE"/>
        </w:rPr>
        <w:br/>
        <w:t xml:space="preserve">                continue;</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if (nilai &gt; 80) {</w:t>
      </w:r>
      <w:r w:rsidRPr="002A64DD">
        <w:rPr>
          <w:rFonts w:ascii="Courier New" w:eastAsia="Courier New" w:hAnsi="Courier New"/>
          <w:sz w:val="20"/>
          <w:szCs w:val="20"/>
          <w:lang w:val="sv-SE"/>
        </w:rPr>
        <w:br/>
        <w:t xml:space="preserve">                System.out.println("Nilai huruf: A");</w:t>
      </w:r>
      <w:r w:rsidRPr="002A64DD">
        <w:rPr>
          <w:rFonts w:ascii="Courier New" w:eastAsia="Courier New" w:hAnsi="Courier New"/>
          <w:sz w:val="20"/>
          <w:szCs w:val="20"/>
          <w:lang w:val="sv-SE"/>
        </w:rPr>
        <w:br/>
        <w:t xml:space="preserve">            } else if (nilai &gt; 73) {</w:t>
      </w:r>
      <w:r w:rsidRPr="002A64DD">
        <w:rPr>
          <w:rFonts w:ascii="Courier New" w:eastAsia="Courier New" w:hAnsi="Courier New"/>
          <w:sz w:val="20"/>
          <w:szCs w:val="20"/>
          <w:lang w:val="sv-SE"/>
        </w:rPr>
        <w:br/>
        <w:t xml:space="preserve">                System.out.println("Nilai huruf: B+");</w:t>
      </w:r>
      <w:r w:rsidRPr="002A64DD">
        <w:rPr>
          <w:rFonts w:ascii="Courier New" w:eastAsia="Courier New" w:hAnsi="Courier New"/>
          <w:sz w:val="20"/>
          <w:szCs w:val="20"/>
          <w:lang w:val="sv-SE"/>
        </w:rPr>
        <w:br/>
        <w:t xml:space="preserve">            } else if (nilai &gt; 65) {</w:t>
      </w:r>
      <w:r w:rsidRPr="002A64DD">
        <w:rPr>
          <w:rFonts w:ascii="Courier New" w:eastAsia="Courier New" w:hAnsi="Courier New"/>
          <w:sz w:val="20"/>
          <w:szCs w:val="20"/>
          <w:lang w:val="sv-SE"/>
        </w:rPr>
        <w:br/>
        <w:t xml:space="preserve">                System.out.println("Nilai huruf: B");</w:t>
      </w:r>
      <w:r w:rsidRPr="002A64DD">
        <w:rPr>
          <w:rFonts w:ascii="Courier New" w:eastAsia="Courier New" w:hAnsi="Courier New"/>
          <w:sz w:val="20"/>
          <w:szCs w:val="20"/>
          <w:lang w:val="sv-SE"/>
        </w:rPr>
        <w:br/>
        <w:t xml:space="preserve">            } else if (nilai &gt; 60) {</w:t>
      </w:r>
      <w:r w:rsidRPr="002A64DD">
        <w:rPr>
          <w:rFonts w:ascii="Courier New" w:eastAsia="Courier New" w:hAnsi="Courier New"/>
          <w:sz w:val="20"/>
          <w:szCs w:val="20"/>
          <w:lang w:val="sv-SE"/>
        </w:rPr>
        <w:br/>
        <w:t xml:space="preserve">                System.out.println("Nilai huruf: C+");</w:t>
      </w:r>
      <w:r w:rsidRPr="002A64DD">
        <w:rPr>
          <w:rFonts w:ascii="Courier New" w:eastAsia="Courier New" w:hAnsi="Courier New"/>
          <w:sz w:val="20"/>
          <w:szCs w:val="20"/>
          <w:lang w:val="sv-SE"/>
        </w:rPr>
        <w:br/>
        <w:t xml:space="preserve">            } else if (nilai &gt; 50) {</w:t>
      </w:r>
      <w:r w:rsidRPr="002A64DD">
        <w:rPr>
          <w:rFonts w:ascii="Courier New" w:eastAsia="Courier New" w:hAnsi="Courier New"/>
          <w:sz w:val="20"/>
          <w:szCs w:val="20"/>
          <w:lang w:val="sv-SE"/>
        </w:rPr>
        <w:br/>
        <w:t xml:space="preserve">                System.out.println("Nilai huruf: C");</w:t>
      </w:r>
      <w:r w:rsidRPr="002A64DD">
        <w:rPr>
          <w:rFonts w:ascii="Courier New" w:eastAsia="Courier New" w:hAnsi="Courier New"/>
          <w:sz w:val="20"/>
          <w:szCs w:val="20"/>
          <w:lang w:val="sv-SE"/>
        </w:rPr>
        <w:br/>
        <w:t xml:space="preserve">            } else if (nilai &gt; 39) {</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lastRenderedPageBreak/>
        <w:t xml:space="preserve">                System.out.println("Nilai huruf: D");</w:t>
      </w:r>
      <w:r w:rsidRPr="002A64DD">
        <w:rPr>
          <w:rFonts w:ascii="Courier New" w:eastAsia="Courier New" w:hAnsi="Courier New"/>
          <w:sz w:val="20"/>
          <w:szCs w:val="20"/>
          <w:lang w:val="sv-SE"/>
        </w:rPr>
        <w:br/>
        <w:t xml:space="preserve">            } else {</w:t>
      </w:r>
      <w:r w:rsidRPr="002A64DD">
        <w:rPr>
          <w:rFonts w:ascii="Courier New" w:eastAsia="Courier New" w:hAnsi="Courier New"/>
          <w:sz w:val="20"/>
          <w:szCs w:val="20"/>
          <w:lang w:val="sv-SE"/>
        </w:rPr>
        <w:br/>
        <w:t xml:space="preserve">                System.out.println("Nilai huruf: E");</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 xml:space="preserve">            i++;</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 xml:space="preserve">        sc.close();</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w:t>
      </w:r>
    </w:p>
    <w:p w14:paraId="385419D0" w14:textId="77777777" w:rsidR="005C4E47" w:rsidRPr="002A7B7D" w:rsidRDefault="00000000">
      <w:pPr>
        <w:pStyle w:val="Heading3"/>
        <w:rPr>
          <w:color w:val="auto"/>
        </w:rPr>
      </w:pPr>
      <w:r w:rsidRPr="002A7B7D">
        <w:rPr>
          <w:color w:val="auto"/>
        </w:rPr>
        <w:t>Output Program (</w:t>
      </w:r>
      <w:proofErr w:type="spellStart"/>
      <w:r w:rsidRPr="002A7B7D">
        <w:rPr>
          <w:color w:val="auto"/>
        </w:rPr>
        <w:t>contoh</w:t>
      </w:r>
      <w:proofErr w:type="spellEnd"/>
      <w:r w:rsidRPr="002A7B7D">
        <w:rPr>
          <w:color w:val="auto"/>
        </w:rPr>
        <w:t xml:space="preserve"> </w:t>
      </w:r>
      <w:proofErr w:type="spellStart"/>
      <w:r w:rsidRPr="002A7B7D">
        <w:rPr>
          <w:color w:val="auto"/>
        </w:rPr>
        <w:t>pengujian</w:t>
      </w:r>
      <w:proofErr w:type="spellEnd"/>
      <w:r w:rsidRPr="002A7B7D">
        <w:rPr>
          <w:color w:val="auto"/>
        </w:rPr>
        <w:t>)</w:t>
      </w:r>
    </w:p>
    <w:p w14:paraId="5DB21AED" w14:textId="5370D1E0" w:rsidR="005C4E47" w:rsidRPr="005B5C24" w:rsidRDefault="005B5C24">
      <w:pPr>
        <w:pStyle w:val="Heading3"/>
        <w:rPr>
          <w:color w:val="auto"/>
          <w:lang w:val="en-ID"/>
        </w:rPr>
      </w:pPr>
      <w:r w:rsidRPr="005B5C24">
        <w:rPr>
          <w:rFonts w:ascii="Courier New" w:eastAsia="Courier New" w:hAnsi="Courier New" w:cstheme="minorBidi"/>
          <w:b w:val="0"/>
          <w:bCs w:val="0"/>
          <w:noProof/>
          <w:color w:val="auto"/>
          <w:sz w:val="17"/>
        </w:rPr>
        <w:drawing>
          <wp:inline distT="0" distB="0" distL="0" distR="0" wp14:anchorId="2A305F42" wp14:editId="6ED49533">
            <wp:extent cx="6126480" cy="2854960"/>
            <wp:effectExtent l="0" t="0" r="7620" b="2540"/>
            <wp:docPr id="136644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9201" name=""/>
                    <pic:cNvPicPr/>
                  </pic:nvPicPr>
                  <pic:blipFill>
                    <a:blip r:embed="rId11"/>
                    <a:stretch>
                      <a:fillRect/>
                    </a:stretch>
                  </pic:blipFill>
                  <pic:spPr>
                    <a:xfrm>
                      <a:off x="0" y="0"/>
                      <a:ext cx="6126480" cy="2854960"/>
                    </a:xfrm>
                    <a:prstGeom prst="rect">
                      <a:avLst/>
                    </a:prstGeom>
                  </pic:spPr>
                </pic:pic>
              </a:graphicData>
            </a:graphic>
          </wp:inline>
        </w:drawing>
      </w:r>
      <w:proofErr w:type="spellStart"/>
      <w:r w:rsidRPr="005B5C24">
        <w:rPr>
          <w:color w:val="auto"/>
          <w:lang w:val="en-ID"/>
        </w:rPr>
        <w:t>Pertanyaan</w:t>
      </w:r>
      <w:proofErr w:type="spellEnd"/>
      <w:r w:rsidRPr="005B5C24">
        <w:rPr>
          <w:color w:val="auto"/>
          <w:lang w:val="en-ID"/>
        </w:rPr>
        <w:t xml:space="preserve"> dan </w:t>
      </w:r>
      <w:proofErr w:type="spellStart"/>
      <w:r w:rsidRPr="005B5C24">
        <w:rPr>
          <w:color w:val="auto"/>
          <w:lang w:val="en-ID"/>
        </w:rPr>
        <w:t>Jawaban</w:t>
      </w:r>
      <w:proofErr w:type="spellEnd"/>
    </w:p>
    <w:p w14:paraId="14BFD9AE" w14:textId="77777777" w:rsidR="005C4E47" w:rsidRPr="002A7B7D" w:rsidRDefault="00000000">
      <w:pPr>
        <w:rPr>
          <w:lang w:val="sv-SE"/>
        </w:rPr>
      </w:pPr>
      <w:r w:rsidRPr="002A7B7D">
        <w:rPr>
          <w:lang w:val="sv-SE"/>
        </w:rPr>
        <w:t>1. Pada potongan kode, tentukan maksud dan kegunaan sintaks berikut.</w:t>
      </w:r>
    </w:p>
    <w:p w14:paraId="1F0EAB0D" w14:textId="77777777" w:rsidR="005C4E47" w:rsidRPr="002A7B7D" w:rsidRDefault="00000000">
      <w:pPr>
        <w:rPr>
          <w:lang w:val="sv-SE"/>
        </w:rPr>
      </w:pPr>
      <w:r w:rsidRPr="002A7B7D">
        <w:rPr>
          <w:lang w:val="sv-SE"/>
        </w:rPr>
        <w:t>a. nilai &lt; 0 || nilai &gt; 100</w:t>
      </w:r>
    </w:p>
    <w:p w14:paraId="10C4C61A" w14:textId="77777777" w:rsidR="005C4E47" w:rsidRPr="002A7B7D" w:rsidRDefault="00000000">
      <w:pPr>
        <w:rPr>
          <w:lang w:val="sv-SE"/>
        </w:rPr>
      </w:pPr>
      <w:r w:rsidRPr="002A7B7D">
        <w:rPr>
          <w:lang w:val="sv-SE"/>
        </w:rPr>
        <w:t>Jawaban: Operator || berarti OR (atau). Kondisi bernilai benar apabila nilai kurang dari 0 atau lebih dari 100, sehingga masukan tersebut dianggap tidak valid.</w:t>
      </w:r>
    </w:p>
    <w:p w14:paraId="67F085A5" w14:textId="77777777" w:rsidR="005C4E47" w:rsidRPr="002A7B7D" w:rsidRDefault="00000000">
      <w:pPr>
        <w:rPr>
          <w:lang w:val="sv-SE"/>
        </w:rPr>
      </w:pPr>
      <w:r w:rsidRPr="002A7B7D">
        <w:rPr>
          <w:lang w:val="sv-SE"/>
        </w:rPr>
        <w:t>b. continue</w:t>
      </w:r>
    </w:p>
    <w:p w14:paraId="1143FF9C" w14:textId="77777777" w:rsidR="005C4E47" w:rsidRPr="002A7B7D" w:rsidRDefault="00000000">
      <w:pPr>
        <w:rPr>
          <w:lang w:val="sv-SE"/>
        </w:rPr>
      </w:pPr>
      <w:r w:rsidRPr="002A7B7D">
        <w:rPr>
          <w:lang w:val="sv-SE"/>
        </w:rPr>
        <w:t>Jawaban: continue melewati sisa perintah pada iterasi saat ini dan langsung melanjutkan ke pemeriksaan kondisi perulangan berikutnya. Pada program ini, continue membuat nilai tidak valid diminta ulang. Karena i tidak dinaikkan sebelum continue, nilai tidak valid tidak dihitung sebagai mahasiswa yang sudah diproses.</w:t>
      </w:r>
    </w:p>
    <w:p w14:paraId="78B1B007" w14:textId="77777777" w:rsidR="005C4E47" w:rsidRPr="002A7B7D" w:rsidRDefault="00000000">
      <w:pPr>
        <w:rPr>
          <w:lang w:val="sv-SE"/>
        </w:rPr>
      </w:pPr>
      <w:r w:rsidRPr="002A7B7D">
        <w:rPr>
          <w:lang w:val="sv-SE"/>
        </w:rPr>
        <w:t>2. Mengapa sintaks i++ dituliskan di akhir perulangan WHILE? Apa yang terjadi jika posisinya dituliskan di awal?</w:t>
      </w:r>
    </w:p>
    <w:p w14:paraId="53BAEAC3" w14:textId="77777777" w:rsidR="005C4E47" w:rsidRPr="002A7B7D" w:rsidRDefault="00000000">
      <w:pPr>
        <w:rPr>
          <w:lang w:val="sv-SE"/>
        </w:rPr>
      </w:pPr>
      <w:r w:rsidRPr="002A7B7D">
        <w:rPr>
          <w:lang w:val="sv-SE"/>
        </w:rPr>
        <w:t>Jawaban: i++ diletakkan setelah nilai valid selesai diproses agar penghitung hanya bertambah ketika satu mahasiswa telah memiliki nilai valid. Jika diletakkan di awal, input yang tidak valid juga dapat menaikkan i sebelum pemeriksaan validasi; akibatnya jumlah nilai valid yang diproses bisa kurang dari jml.</w:t>
      </w:r>
    </w:p>
    <w:p w14:paraId="44CD1C2C" w14:textId="77777777" w:rsidR="005C4E47" w:rsidRPr="002A7B7D" w:rsidRDefault="00000000">
      <w:pPr>
        <w:rPr>
          <w:lang w:val="sv-SE"/>
        </w:rPr>
      </w:pPr>
      <w:r w:rsidRPr="002A7B7D">
        <w:rPr>
          <w:lang w:val="sv-SE"/>
        </w:rPr>
        <w:t>3. Apabila jumlah mahasiswa yang dimasukkan adalah 19, berapa kali perulangan WHILE akan berjalan?</w:t>
      </w:r>
    </w:p>
    <w:p w14:paraId="0BBE9BF4" w14:textId="77777777" w:rsidR="005C4E47" w:rsidRPr="002A7B7D" w:rsidRDefault="00000000">
      <w:pPr>
        <w:rPr>
          <w:lang w:val="sv-SE"/>
        </w:rPr>
      </w:pPr>
      <w:r w:rsidRPr="002A7B7D">
        <w:rPr>
          <w:lang w:val="sv-SE"/>
        </w:rPr>
        <w:lastRenderedPageBreak/>
        <w:t>Jawaban: Untuk menyelesaikan 19 mahasiswa, badan perulangan memproses 19 nilai valid. Jika ada input tidak valid, iterasi tambahan terjadi untuk meminta input ulang, sehingga jumlah total iterasi dapat lebih dari 19.</w:t>
      </w:r>
    </w:p>
    <w:p w14:paraId="2A719C8F" w14:textId="77777777" w:rsidR="005C4E47" w:rsidRPr="002A7B7D" w:rsidRDefault="00000000">
      <w:pPr>
        <w:rPr>
          <w:lang w:val="sv-SE"/>
        </w:rPr>
      </w:pPr>
      <w:r w:rsidRPr="002A7B7D">
        <w:rPr>
          <w:lang w:val="sv-SE"/>
        </w:rPr>
        <w:t>4. Modifikasi program agar jika mahasiswa mendapat nilai A, program menampilkan pesan tambahan "Bagus, pertahankan nilainya"!</w:t>
      </w:r>
    </w:p>
    <w:p w14:paraId="638FE746" w14:textId="77777777" w:rsidR="005C4E47" w:rsidRPr="002A64DD" w:rsidRDefault="00000000">
      <w:pPr>
        <w:shd w:val="clear" w:color="auto" w:fill="F2F4F7"/>
        <w:spacing w:after="100"/>
        <w:ind w:left="259"/>
        <w:rPr>
          <w:sz w:val="20"/>
          <w:szCs w:val="20"/>
          <w:lang w:val="sv-SE"/>
        </w:rPr>
      </w:pPr>
      <w:r w:rsidRPr="002A64DD">
        <w:rPr>
          <w:rFonts w:ascii="Courier New" w:eastAsia="Courier New" w:hAnsi="Courier New"/>
          <w:sz w:val="20"/>
          <w:szCs w:val="20"/>
          <w:lang w:val="sv-SE"/>
        </w:rPr>
        <w:t>if (nilai &gt; 80) {</w:t>
      </w:r>
      <w:r w:rsidRPr="002A64DD">
        <w:rPr>
          <w:rFonts w:ascii="Courier New" w:eastAsia="Courier New" w:hAnsi="Courier New"/>
          <w:sz w:val="20"/>
          <w:szCs w:val="20"/>
          <w:lang w:val="sv-SE"/>
        </w:rPr>
        <w:br/>
        <w:t xml:space="preserve">    System.out.println("Nilai huruf: A");</w:t>
      </w:r>
      <w:r w:rsidRPr="002A64DD">
        <w:rPr>
          <w:rFonts w:ascii="Courier New" w:eastAsia="Courier New" w:hAnsi="Courier New"/>
          <w:sz w:val="20"/>
          <w:szCs w:val="20"/>
          <w:lang w:val="sv-SE"/>
        </w:rPr>
        <w:br/>
        <w:t xml:space="preserve">    System.out.println("Bagus, pertahankan nilainya");</w:t>
      </w:r>
      <w:r w:rsidRPr="002A64DD">
        <w:rPr>
          <w:rFonts w:ascii="Courier New" w:eastAsia="Courier New" w:hAnsi="Courier New"/>
          <w:sz w:val="20"/>
          <w:szCs w:val="20"/>
          <w:lang w:val="sv-SE"/>
        </w:rPr>
        <w:br/>
        <w:t>} else if (nilai &gt; 73) {</w:t>
      </w:r>
      <w:r w:rsidRPr="002A64DD">
        <w:rPr>
          <w:rFonts w:ascii="Courier New" w:eastAsia="Courier New" w:hAnsi="Courier New"/>
          <w:sz w:val="20"/>
          <w:szCs w:val="20"/>
          <w:lang w:val="sv-SE"/>
        </w:rPr>
        <w:br/>
        <w:t xml:space="preserve">    System.out.println("Nilai huruf: B+");</w:t>
      </w:r>
      <w:r w:rsidRPr="002A64DD">
        <w:rPr>
          <w:rFonts w:ascii="Courier New" w:eastAsia="Courier New" w:hAnsi="Courier New"/>
          <w:sz w:val="20"/>
          <w:szCs w:val="20"/>
          <w:lang w:val="sv-SE"/>
        </w:rPr>
        <w:br/>
        <w:t>}</w:t>
      </w:r>
    </w:p>
    <w:p w14:paraId="22A853A7" w14:textId="77777777" w:rsidR="005C4E47" w:rsidRPr="002A7B7D" w:rsidRDefault="00000000">
      <w:pPr>
        <w:rPr>
          <w:lang w:val="sv-SE"/>
        </w:rPr>
      </w:pPr>
      <w:r w:rsidRPr="002A7B7D">
        <w:rPr>
          <w:lang w:val="sv-SE"/>
        </w:rPr>
        <w:t>5. Commit dan push kode program ke Github.</w:t>
      </w:r>
    </w:p>
    <w:p w14:paraId="7F287CAE" w14:textId="13080D4D" w:rsidR="005C4E47" w:rsidRPr="002A7B7D" w:rsidRDefault="005B5C24">
      <w:pPr>
        <w:rPr>
          <w:lang w:val="sv-SE"/>
        </w:rPr>
      </w:pPr>
      <w:r>
        <w:rPr>
          <w:noProof/>
        </w:rPr>
        <w:drawing>
          <wp:inline distT="0" distB="0" distL="0" distR="0" wp14:anchorId="36F30330" wp14:editId="0C759712">
            <wp:extent cx="6126480" cy="3446145"/>
            <wp:effectExtent l="0" t="0" r="7620" b="1905"/>
            <wp:docPr id="211742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27168" name=""/>
                    <pic:cNvPicPr/>
                  </pic:nvPicPr>
                  <pic:blipFill>
                    <a:blip r:embed="rId12"/>
                    <a:stretch>
                      <a:fillRect/>
                    </a:stretch>
                  </pic:blipFill>
                  <pic:spPr>
                    <a:xfrm>
                      <a:off x="0" y="0"/>
                      <a:ext cx="6126480" cy="3446145"/>
                    </a:xfrm>
                    <a:prstGeom prst="rect">
                      <a:avLst/>
                    </a:prstGeom>
                  </pic:spPr>
                </pic:pic>
              </a:graphicData>
            </a:graphic>
          </wp:inline>
        </w:drawing>
      </w:r>
      <w:r w:rsidRPr="002A7B7D">
        <w:rPr>
          <w:lang w:val="sv-SE"/>
        </w:rPr>
        <w:br w:type="page"/>
      </w:r>
    </w:p>
    <w:p w14:paraId="4F441DFD" w14:textId="77777777" w:rsidR="005C4E47" w:rsidRPr="002A7B7D" w:rsidRDefault="00000000">
      <w:pPr>
        <w:pStyle w:val="Heading2"/>
        <w:rPr>
          <w:color w:val="auto"/>
          <w:lang w:val="sv-SE"/>
        </w:rPr>
      </w:pPr>
      <w:r w:rsidRPr="002A7B7D">
        <w:rPr>
          <w:color w:val="auto"/>
          <w:lang w:val="sv-SE"/>
        </w:rPr>
        <w:lastRenderedPageBreak/>
        <w:t>2.3 Percobaan 3: Studi Kasus Transaksi di Kafe – Perulangan DO-WHILE</w:t>
      </w:r>
    </w:p>
    <w:p w14:paraId="033F59A4" w14:textId="77777777" w:rsidR="005C4E47" w:rsidRPr="002A7B7D" w:rsidRDefault="00000000">
      <w:pPr>
        <w:rPr>
          <w:lang w:val="sv-SE"/>
        </w:rPr>
      </w:pPr>
      <w:r w:rsidRPr="002A7B7D">
        <w:rPr>
          <w:lang w:val="sv-SE"/>
        </w:rPr>
        <w:t>Waktu Percobaan: 60 menit</w:t>
      </w:r>
    </w:p>
    <w:p w14:paraId="305E9D2E" w14:textId="77777777" w:rsidR="005C4E47" w:rsidRPr="002A7B7D" w:rsidRDefault="00000000">
      <w:pPr>
        <w:rPr>
          <w:lang w:val="sv-SE"/>
        </w:rPr>
      </w:pPr>
      <w:r w:rsidRPr="002A7B7D">
        <w:rPr>
          <w:lang w:val="sv-SE"/>
        </w:rPr>
        <w:t>Program memproses transaksi pelanggan kafe. Harga kopi Rp12.000, teh Rp7.000, dan roti Rp20.000. Transaksi berulang sampai nama pelanggan yang dimasukkan adalah "batal".</w:t>
      </w:r>
    </w:p>
    <w:p w14:paraId="38C0B4D2" w14:textId="77777777" w:rsidR="005C4E47" w:rsidRPr="002A7B7D" w:rsidRDefault="00000000">
      <w:pPr>
        <w:pStyle w:val="Heading3"/>
        <w:rPr>
          <w:color w:val="auto"/>
          <w:lang w:val="sv-SE"/>
        </w:rPr>
      </w:pPr>
      <w:r w:rsidRPr="002A7B7D">
        <w:rPr>
          <w:color w:val="auto"/>
          <w:lang w:val="sv-SE"/>
        </w:rPr>
        <w:t>Langkah Pengerjaan</w:t>
      </w:r>
    </w:p>
    <w:p w14:paraId="53E5B53A" w14:textId="77777777" w:rsidR="005C4E47" w:rsidRPr="002A7B7D" w:rsidRDefault="00000000">
      <w:pPr>
        <w:rPr>
          <w:lang w:val="sv-SE"/>
        </w:rPr>
      </w:pPr>
      <w:r w:rsidRPr="002A7B7D">
        <w:rPr>
          <w:lang w:val="sv-SE"/>
        </w:rPr>
        <w:t>Program dibuat pada file KafeDoWhileNoAbsen.java. Variabel kopi, teh, dan roti menyimpan jumlah item; namaPelanggan bertipe String. Harga setiap menu ditetapkan sebagai variabel hargaKopi, hargaTeh, dan hargaRoti.</w:t>
      </w:r>
    </w:p>
    <w:p w14:paraId="2E666337" w14:textId="77777777" w:rsidR="005C4E47" w:rsidRPr="002A7B7D" w:rsidRDefault="00000000">
      <w:pPr>
        <w:pStyle w:val="Heading3"/>
        <w:rPr>
          <w:color w:val="auto"/>
        </w:rPr>
      </w:pPr>
      <w:proofErr w:type="spellStart"/>
      <w:r w:rsidRPr="002A7B7D">
        <w:rPr>
          <w:color w:val="auto"/>
        </w:rPr>
        <w:t>Identifikasi</w:t>
      </w:r>
      <w:proofErr w:type="spellEnd"/>
      <w:r w:rsidRPr="002A7B7D">
        <w:rPr>
          <w:color w:val="auto"/>
        </w:rPr>
        <w:t xml:space="preserve"> </w:t>
      </w:r>
      <w:proofErr w:type="spellStart"/>
      <w:r w:rsidRPr="002A7B7D">
        <w:rPr>
          <w:color w:val="auto"/>
        </w:rPr>
        <w:t>Variabel</w:t>
      </w:r>
      <w:proofErr w:type="spellEnd"/>
    </w:p>
    <w:tbl>
      <w:tblPr>
        <w:tblStyle w:val="TableGrid"/>
        <w:tblW w:w="0" w:type="auto"/>
        <w:jc w:val="center"/>
        <w:tblLook w:val="04A0" w:firstRow="1" w:lastRow="0" w:firstColumn="1" w:lastColumn="0" w:noHBand="0" w:noVBand="1"/>
      </w:tblPr>
      <w:tblGrid>
        <w:gridCol w:w="3216"/>
        <w:gridCol w:w="3216"/>
        <w:gridCol w:w="3216"/>
      </w:tblGrid>
      <w:tr w:rsidR="005C4E47" w:rsidRPr="002A7B7D" w14:paraId="0168AAC2" w14:textId="77777777">
        <w:trPr>
          <w:jc w:val="center"/>
        </w:trPr>
        <w:tc>
          <w:tcPr>
            <w:tcW w:w="3216" w:type="dxa"/>
            <w:vAlign w:val="center"/>
          </w:tcPr>
          <w:p w14:paraId="28F8F319" w14:textId="77777777" w:rsidR="005C4E47" w:rsidRPr="002A7B7D" w:rsidRDefault="00000000">
            <w:pPr>
              <w:spacing w:after="40"/>
            </w:pPr>
            <w:r w:rsidRPr="002A7B7D">
              <w:rPr>
                <w:b/>
                <w:sz w:val="20"/>
              </w:rPr>
              <w:t>Variabel</w:t>
            </w:r>
          </w:p>
        </w:tc>
        <w:tc>
          <w:tcPr>
            <w:tcW w:w="3216" w:type="dxa"/>
            <w:vAlign w:val="center"/>
          </w:tcPr>
          <w:p w14:paraId="7192CFCF" w14:textId="77777777" w:rsidR="005C4E47" w:rsidRPr="002A7B7D" w:rsidRDefault="00000000">
            <w:pPr>
              <w:spacing w:after="40"/>
            </w:pPr>
            <w:r w:rsidRPr="002A7B7D">
              <w:rPr>
                <w:b/>
                <w:sz w:val="20"/>
              </w:rPr>
              <w:t>Tipe Data</w:t>
            </w:r>
          </w:p>
        </w:tc>
        <w:tc>
          <w:tcPr>
            <w:tcW w:w="3216" w:type="dxa"/>
            <w:vAlign w:val="center"/>
          </w:tcPr>
          <w:p w14:paraId="283B2E37" w14:textId="77777777" w:rsidR="005C4E47" w:rsidRPr="002A7B7D" w:rsidRDefault="00000000">
            <w:pPr>
              <w:spacing w:after="40"/>
            </w:pPr>
            <w:r w:rsidRPr="002A7B7D">
              <w:rPr>
                <w:b/>
                <w:sz w:val="20"/>
              </w:rPr>
              <w:t>Kegunaan</w:t>
            </w:r>
          </w:p>
        </w:tc>
      </w:tr>
      <w:tr w:rsidR="005C4E47" w:rsidRPr="00EF16C4" w14:paraId="28A35891" w14:textId="77777777">
        <w:trPr>
          <w:jc w:val="center"/>
        </w:trPr>
        <w:tc>
          <w:tcPr>
            <w:tcW w:w="3216" w:type="dxa"/>
            <w:vAlign w:val="center"/>
          </w:tcPr>
          <w:p w14:paraId="276B7F7D" w14:textId="77777777" w:rsidR="005C4E47" w:rsidRPr="002A7B7D" w:rsidRDefault="00000000">
            <w:pPr>
              <w:spacing w:after="40"/>
            </w:pPr>
            <w:r w:rsidRPr="002A7B7D">
              <w:rPr>
                <w:sz w:val="20"/>
              </w:rPr>
              <w:t>namaPelanggan</w:t>
            </w:r>
          </w:p>
        </w:tc>
        <w:tc>
          <w:tcPr>
            <w:tcW w:w="3216" w:type="dxa"/>
            <w:vAlign w:val="center"/>
          </w:tcPr>
          <w:p w14:paraId="62069BED" w14:textId="77777777" w:rsidR="005C4E47" w:rsidRPr="002A7B7D" w:rsidRDefault="00000000">
            <w:pPr>
              <w:spacing w:after="40"/>
            </w:pPr>
            <w:r w:rsidRPr="002A7B7D">
              <w:rPr>
                <w:sz w:val="20"/>
              </w:rPr>
              <w:t>String</w:t>
            </w:r>
          </w:p>
        </w:tc>
        <w:tc>
          <w:tcPr>
            <w:tcW w:w="3216" w:type="dxa"/>
            <w:vAlign w:val="center"/>
          </w:tcPr>
          <w:p w14:paraId="3298BD4F" w14:textId="77777777" w:rsidR="005C4E47" w:rsidRPr="002A7B7D" w:rsidRDefault="00000000">
            <w:pPr>
              <w:spacing w:after="40"/>
              <w:rPr>
                <w:lang w:val="sv-SE"/>
              </w:rPr>
            </w:pPr>
            <w:r w:rsidRPr="002A7B7D">
              <w:rPr>
                <w:sz w:val="20"/>
                <w:lang w:val="sv-SE"/>
              </w:rPr>
              <w:t>Nama pelanggan atau kata "batal" untuk berhenti</w:t>
            </w:r>
          </w:p>
        </w:tc>
      </w:tr>
      <w:tr w:rsidR="005C4E47" w:rsidRPr="002A7B7D" w14:paraId="16CBFE91" w14:textId="77777777">
        <w:trPr>
          <w:jc w:val="center"/>
        </w:trPr>
        <w:tc>
          <w:tcPr>
            <w:tcW w:w="3216" w:type="dxa"/>
            <w:vAlign w:val="center"/>
          </w:tcPr>
          <w:p w14:paraId="1D89767D" w14:textId="77777777" w:rsidR="005C4E47" w:rsidRPr="002A7B7D" w:rsidRDefault="00000000">
            <w:pPr>
              <w:spacing w:after="40"/>
            </w:pPr>
            <w:r w:rsidRPr="002A7B7D">
              <w:rPr>
                <w:sz w:val="20"/>
              </w:rPr>
              <w:t xml:space="preserve">kopi, </w:t>
            </w:r>
            <w:proofErr w:type="spellStart"/>
            <w:r w:rsidRPr="002A7B7D">
              <w:rPr>
                <w:sz w:val="20"/>
              </w:rPr>
              <w:t>teh</w:t>
            </w:r>
            <w:proofErr w:type="spellEnd"/>
            <w:r w:rsidRPr="002A7B7D">
              <w:rPr>
                <w:sz w:val="20"/>
              </w:rPr>
              <w:t>, roti</w:t>
            </w:r>
          </w:p>
        </w:tc>
        <w:tc>
          <w:tcPr>
            <w:tcW w:w="3216" w:type="dxa"/>
            <w:vAlign w:val="center"/>
          </w:tcPr>
          <w:p w14:paraId="3D935BA6" w14:textId="77777777" w:rsidR="005C4E47" w:rsidRPr="002A7B7D" w:rsidRDefault="00000000">
            <w:pPr>
              <w:spacing w:after="40"/>
            </w:pPr>
            <w:r w:rsidRPr="002A7B7D">
              <w:rPr>
                <w:sz w:val="20"/>
              </w:rPr>
              <w:t>int</w:t>
            </w:r>
          </w:p>
        </w:tc>
        <w:tc>
          <w:tcPr>
            <w:tcW w:w="3216" w:type="dxa"/>
            <w:vAlign w:val="center"/>
          </w:tcPr>
          <w:p w14:paraId="592FB8A9" w14:textId="77777777" w:rsidR="005C4E47" w:rsidRPr="002A7B7D" w:rsidRDefault="00000000">
            <w:pPr>
              <w:spacing w:after="40"/>
            </w:pPr>
            <w:r w:rsidRPr="002A7B7D">
              <w:rPr>
                <w:sz w:val="20"/>
              </w:rPr>
              <w:t>Jumlah masing-masing item yang dibeli</w:t>
            </w:r>
          </w:p>
        </w:tc>
      </w:tr>
      <w:tr w:rsidR="005C4E47" w:rsidRPr="002A7B7D" w14:paraId="6A94D8D7" w14:textId="77777777">
        <w:trPr>
          <w:jc w:val="center"/>
        </w:trPr>
        <w:tc>
          <w:tcPr>
            <w:tcW w:w="3216" w:type="dxa"/>
            <w:vAlign w:val="center"/>
          </w:tcPr>
          <w:p w14:paraId="2AF1CBFB" w14:textId="77777777" w:rsidR="005C4E47" w:rsidRPr="002A7B7D" w:rsidRDefault="00000000">
            <w:pPr>
              <w:spacing w:after="40"/>
            </w:pPr>
            <w:r w:rsidRPr="002A7B7D">
              <w:rPr>
                <w:sz w:val="20"/>
              </w:rPr>
              <w:t>hargaKopi</w:t>
            </w:r>
          </w:p>
        </w:tc>
        <w:tc>
          <w:tcPr>
            <w:tcW w:w="3216" w:type="dxa"/>
            <w:vAlign w:val="center"/>
          </w:tcPr>
          <w:p w14:paraId="192B24B8" w14:textId="77777777" w:rsidR="005C4E47" w:rsidRPr="002A7B7D" w:rsidRDefault="00000000">
            <w:pPr>
              <w:spacing w:after="40"/>
            </w:pPr>
            <w:r w:rsidRPr="002A7B7D">
              <w:rPr>
                <w:sz w:val="20"/>
              </w:rPr>
              <w:t>int</w:t>
            </w:r>
          </w:p>
        </w:tc>
        <w:tc>
          <w:tcPr>
            <w:tcW w:w="3216" w:type="dxa"/>
            <w:vAlign w:val="center"/>
          </w:tcPr>
          <w:p w14:paraId="272C53BA" w14:textId="77777777" w:rsidR="005C4E47" w:rsidRPr="002A7B7D" w:rsidRDefault="00000000">
            <w:pPr>
              <w:spacing w:after="40"/>
            </w:pPr>
            <w:r w:rsidRPr="002A7B7D">
              <w:rPr>
                <w:sz w:val="20"/>
              </w:rPr>
              <w:t>Harga kopi, Rp12.000</w:t>
            </w:r>
          </w:p>
        </w:tc>
      </w:tr>
      <w:tr w:rsidR="005C4E47" w:rsidRPr="002A7B7D" w14:paraId="0654CB28" w14:textId="77777777">
        <w:trPr>
          <w:jc w:val="center"/>
        </w:trPr>
        <w:tc>
          <w:tcPr>
            <w:tcW w:w="3216" w:type="dxa"/>
            <w:vAlign w:val="center"/>
          </w:tcPr>
          <w:p w14:paraId="6B4F9AE0" w14:textId="77777777" w:rsidR="005C4E47" w:rsidRPr="002A7B7D" w:rsidRDefault="00000000">
            <w:pPr>
              <w:spacing w:after="40"/>
            </w:pPr>
            <w:r w:rsidRPr="002A7B7D">
              <w:rPr>
                <w:sz w:val="20"/>
              </w:rPr>
              <w:t>hargaTeh</w:t>
            </w:r>
          </w:p>
        </w:tc>
        <w:tc>
          <w:tcPr>
            <w:tcW w:w="3216" w:type="dxa"/>
            <w:vAlign w:val="center"/>
          </w:tcPr>
          <w:p w14:paraId="67F57D5B" w14:textId="77777777" w:rsidR="005C4E47" w:rsidRPr="002A7B7D" w:rsidRDefault="00000000">
            <w:pPr>
              <w:spacing w:after="40"/>
            </w:pPr>
            <w:r w:rsidRPr="002A7B7D">
              <w:rPr>
                <w:sz w:val="20"/>
              </w:rPr>
              <w:t>int</w:t>
            </w:r>
          </w:p>
        </w:tc>
        <w:tc>
          <w:tcPr>
            <w:tcW w:w="3216" w:type="dxa"/>
            <w:vAlign w:val="center"/>
          </w:tcPr>
          <w:p w14:paraId="4FD7012C" w14:textId="77777777" w:rsidR="005C4E47" w:rsidRPr="002A7B7D" w:rsidRDefault="00000000">
            <w:pPr>
              <w:spacing w:after="40"/>
            </w:pPr>
            <w:r w:rsidRPr="002A7B7D">
              <w:rPr>
                <w:sz w:val="20"/>
              </w:rPr>
              <w:t>Harga teh, Rp7.000</w:t>
            </w:r>
          </w:p>
        </w:tc>
      </w:tr>
      <w:tr w:rsidR="005C4E47" w:rsidRPr="002A7B7D" w14:paraId="31DED4E1" w14:textId="77777777">
        <w:trPr>
          <w:jc w:val="center"/>
        </w:trPr>
        <w:tc>
          <w:tcPr>
            <w:tcW w:w="3216" w:type="dxa"/>
            <w:vAlign w:val="center"/>
          </w:tcPr>
          <w:p w14:paraId="7E026CA8" w14:textId="77777777" w:rsidR="005C4E47" w:rsidRPr="002A7B7D" w:rsidRDefault="00000000">
            <w:pPr>
              <w:spacing w:after="40"/>
            </w:pPr>
            <w:r w:rsidRPr="002A7B7D">
              <w:rPr>
                <w:sz w:val="20"/>
              </w:rPr>
              <w:t>hargaRoti</w:t>
            </w:r>
          </w:p>
        </w:tc>
        <w:tc>
          <w:tcPr>
            <w:tcW w:w="3216" w:type="dxa"/>
            <w:vAlign w:val="center"/>
          </w:tcPr>
          <w:p w14:paraId="3E0F72E6" w14:textId="77777777" w:rsidR="005C4E47" w:rsidRPr="002A7B7D" w:rsidRDefault="00000000">
            <w:pPr>
              <w:spacing w:after="40"/>
            </w:pPr>
            <w:r w:rsidRPr="002A7B7D">
              <w:rPr>
                <w:sz w:val="20"/>
              </w:rPr>
              <w:t>int</w:t>
            </w:r>
          </w:p>
        </w:tc>
        <w:tc>
          <w:tcPr>
            <w:tcW w:w="3216" w:type="dxa"/>
            <w:vAlign w:val="center"/>
          </w:tcPr>
          <w:p w14:paraId="71B7C3C8" w14:textId="77777777" w:rsidR="005C4E47" w:rsidRPr="002A7B7D" w:rsidRDefault="00000000">
            <w:pPr>
              <w:spacing w:after="40"/>
            </w:pPr>
            <w:r w:rsidRPr="002A7B7D">
              <w:rPr>
                <w:sz w:val="20"/>
              </w:rPr>
              <w:t>Harga roti, Rp20.000</w:t>
            </w:r>
          </w:p>
        </w:tc>
      </w:tr>
      <w:tr w:rsidR="005C4E47" w:rsidRPr="002A7B7D" w14:paraId="490E836F" w14:textId="77777777">
        <w:trPr>
          <w:jc w:val="center"/>
        </w:trPr>
        <w:tc>
          <w:tcPr>
            <w:tcW w:w="3216" w:type="dxa"/>
            <w:vAlign w:val="center"/>
          </w:tcPr>
          <w:p w14:paraId="4C999414" w14:textId="77777777" w:rsidR="005C4E47" w:rsidRPr="002A7B7D" w:rsidRDefault="00000000">
            <w:pPr>
              <w:spacing w:after="40"/>
            </w:pPr>
            <w:r w:rsidRPr="002A7B7D">
              <w:rPr>
                <w:sz w:val="20"/>
              </w:rPr>
              <w:t>totalHarga</w:t>
            </w:r>
          </w:p>
        </w:tc>
        <w:tc>
          <w:tcPr>
            <w:tcW w:w="3216" w:type="dxa"/>
            <w:vAlign w:val="center"/>
          </w:tcPr>
          <w:p w14:paraId="3AD2A306" w14:textId="77777777" w:rsidR="005C4E47" w:rsidRPr="002A7B7D" w:rsidRDefault="00000000">
            <w:pPr>
              <w:spacing w:after="40"/>
            </w:pPr>
            <w:r w:rsidRPr="002A7B7D">
              <w:rPr>
                <w:sz w:val="20"/>
              </w:rPr>
              <w:t>int</w:t>
            </w:r>
          </w:p>
        </w:tc>
        <w:tc>
          <w:tcPr>
            <w:tcW w:w="3216" w:type="dxa"/>
            <w:vAlign w:val="center"/>
          </w:tcPr>
          <w:p w14:paraId="3DC4FC44" w14:textId="77777777" w:rsidR="005C4E47" w:rsidRPr="002A7B7D" w:rsidRDefault="00000000">
            <w:pPr>
              <w:spacing w:after="40"/>
            </w:pPr>
            <w:r w:rsidRPr="002A7B7D">
              <w:rPr>
                <w:sz w:val="20"/>
              </w:rPr>
              <w:t>Total biaya transaksi</w:t>
            </w:r>
          </w:p>
        </w:tc>
      </w:tr>
    </w:tbl>
    <w:p w14:paraId="4CD52525" w14:textId="77777777" w:rsidR="005C4E47" w:rsidRPr="002A7B7D" w:rsidRDefault="005C4E47"/>
    <w:p w14:paraId="28789C16" w14:textId="5F0C2F2D" w:rsidR="005C4E47" w:rsidRPr="002A7B7D" w:rsidRDefault="00000000">
      <w:pPr>
        <w:pStyle w:val="Heading3"/>
        <w:rPr>
          <w:color w:val="auto"/>
          <w:lang w:val="sv-SE"/>
        </w:rPr>
      </w:pPr>
      <w:r w:rsidRPr="002A7B7D">
        <w:rPr>
          <w:color w:val="auto"/>
          <w:lang w:val="sv-SE"/>
        </w:rPr>
        <w:t>Implementasi ke Kode Program (KafeDoWhile</w:t>
      </w:r>
      <w:r w:rsidR="005B5C24">
        <w:rPr>
          <w:color w:val="auto"/>
          <w:lang w:val="sv-SE"/>
        </w:rPr>
        <w:t>18</w:t>
      </w:r>
      <w:r w:rsidRPr="002A7B7D">
        <w:rPr>
          <w:color w:val="auto"/>
          <w:lang w:val="sv-SE"/>
        </w:rPr>
        <w:t>.java)</w:t>
      </w:r>
    </w:p>
    <w:p w14:paraId="3608C28C" w14:textId="77777777" w:rsidR="005C4E47" w:rsidRPr="002A64DD" w:rsidRDefault="00000000">
      <w:pPr>
        <w:shd w:val="clear" w:color="auto" w:fill="F2F4F7"/>
        <w:spacing w:after="100"/>
        <w:ind w:left="259"/>
        <w:rPr>
          <w:sz w:val="20"/>
          <w:szCs w:val="20"/>
          <w:lang w:val="sv-SE"/>
        </w:rPr>
      </w:pPr>
      <w:r w:rsidRPr="002A64DD">
        <w:rPr>
          <w:rFonts w:ascii="Courier New" w:eastAsia="Courier New" w:hAnsi="Courier New"/>
          <w:sz w:val="20"/>
          <w:szCs w:val="20"/>
          <w:lang w:val="sv-SE"/>
        </w:rPr>
        <w:t>import java.util.Scanner;</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public class KafeDoWhileNoAbsen {</w:t>
      </w:r>
      <w:r w:rsidRPr="002A64DD">
        <w:rPr>
          <w:rFonts w:ascii="Courier New" w:eastAsia="Courier New" w:hAnsi="Courier New"/>
          <w:sz w:val="20"/>
          <w:szCs w:val="20"/>
          <w:lang w:val="sv-SE"/>
        </w:rPr>
        <w:br/>
        <w:t xml:space="preserve">    public static void main(String[] args) {</w:t>
      </w:r>
      <w:r w:rsidRPr="002A64DD">
        <w:rPr>
          <w:rFonts w:ascii="Courier New" w:eastAsia="Courier New" w:hAnsi="Courier New"/>
          <w:sz w:val="20"/>
          <w:szCs w:val="20"/>
          <w:lang w:val="sv-SE"/>
        </w:rPr>
        <w:br/>
        <w:t xml:space="preserve">        Scanner sc = new Scanner(System.in);</w:t>
      </w:r>
      <w:r w:rsidRPr="002A64DD">
        <w:rPr>
          <w:rFonts w:ascii="Courier New" w:eastAsia="Courier New" w:hAnsi="Courier New"/>
          <w:sz w:val="20"/>
          <w:szCs w:val="20"/>
          <w:lang w:val="sv-SE"/>
        </w:rPr>
        <w:br/>
        <w:t xml:space="preserve">        int hargaKopi = 12000, hargaTeh = 7000, hargaRoti = 20000;</w:t>
      </w:r>
      <w:r w:rsidRPr="002A64DD">
        <w:rPr>
          <w:rFonts w:ascii="Courier New" w:eastAsia="Courier New" w:hAnsi="Courier New"/>
          <w:sz w:val="20"/>
          <w:szCs w:val="20"/>
          <w:lang w:val="sv-SE"/>
        </w:rPr>
        <w:br/>
        <w:t xml:space="preserve">        int kopi, teh, roti;</w:t>
      </w:r>
      <w:r w:rsidRPr="002A64DD">
        <w:rPr>
          <w:rFonts w:ascii="Courier New" w:eastAsia="Courier New" w:hAnsi="Courier New"/>
          <w:sz w:val="20"/>
          <w:szCs w:val="20"/>
          <w:lang w:val="sv-SE"/>
        </w:rPr>
        <w:br/>
        <w:t xml:space="preserve">        String namaPelanggan;</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do {</w:t>
      </w:r>
      <w:r w:rsidRPr="002A64DD">
        <w:rPr>
          <w:rFonts w:ascii="Courier New" w:eastAsia="Courier New" w:hAnsi="Courier New"/>
          <w:sz w:val="20"/>
          <w:szCs w:val="20"/>
          <w:lang w:val="sv-SE"/>
        </w:rPr>
        <w:br/>
        <w:t xml:space="preserve">            System.out.print("Masukkan nama pelanggan (atau 'batal' untuk berhenti): ");</w:t>
      </w:r>
      <w:r w:rsidRPr="002A64DD">
        <w:rPr>
          <w:rFonts w:ascii="Courier New" w:eastAsia="Courier New" w:hAnsi="Courier New"/>
          <w:sz w:val="20"/>
          <w:szCs w:val="20"/>
          <w:lang w:val="sv-SE"/>
        </w:rPr>
        <w:br/>
        <w:t xml:space="preserve">            namaPelanggan = sc.nextLine();</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if (namaPelanggan.equalsIgnoreCase("batal")) {</w:t>
      </w:r>
      <w:r w:rsidRPr="002A64DD">
        <w:rPr>
          <w:rFonts w:ascii="Courier New" w:eastAsia="Courier New" w:hAnsi="Courier New"/>
          <w:sz w:val="20"/>
          <w:szCs w:val="20"/>
          <w:lang w:val="sv-SE"/>
        </w:rPr>
        <w:br/>
        <w:t xml:space="preserve">                break;</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System.out.print("Jumlah kopi: ");</w:t>
      </w:r>
      <w:r w:rsidRPr="002A64DD">
        <w:rPr>
          <w:rFonts w:ascii="Courier New" w:eastAsia="Courier New" w:hAnsi="Courier New"/>
          <w:sz w:val="20"/>
          <w:szCs w:val="20"/>
          <w:lang w:val="sv-SE"/>
        </w:rPr>
        <w:br/>
        <w:t xml:space="preserve">            kopi = Integer.parseInt(sc.nextLine());</w:t>
      </w:r>
      <w:r w:rsidRPr="002A64DD">
        <w:rPr>
          <w:rFonts w:ascii="Courier New" w:eastAsia="Courier New" w:hAnsi="Courier New"/>
          <w:sz w:val="20"/>
          <w:szCs w:val="20"/>
          <w:lang w:val="sv-SE"/>
        </w:rPr>
        <w:br/>
        <w:t xml:space="preserve">            System.out.print("Jumlah teh: ");</w:t>
      </w:r>
      <w:r w:rsidRPr="002A64DD">
        <w:rPr>
          <w:rFonts w:ascii="Courier New" w:eastAsia="Courier New" w:hAnsi="Courier New"/>
          <w:sz w:val="20"/>
          <w:szCs w:val="20"/>
          <w:lang w:val="sv-SE"/>
        </w:rPr>
        <w:br/>
        <w:t xml:space="preserve">            teh = Integer.parseInt(sc.nextLine());</w:t>
      </w:r>
      <w:r w:rsidRPr="002A64DD">
        <w:rPr>
          <w:rFonts w:ascii="Courier New" w:eastAsia="Courier New" w:hAnsi="Courier New"/>
          <w:sz w:val="20"/>
          <w:szCs w:val="20"/>
          <w:lang w:val="sv-SE"/>
        </w:rPr>
        <w:br/>
        <w:t xml:space="preserve">            System.out.print("Jumlah roti: ");</w:t>
      </w:r>
      <w:r w:rsidRPr="002A64DD">
        <w:rPr>
          <w:rFonts w:ascii="Courier New" w:eastAsia="Courier New" w:hAnsi="Courier New"/>
          <w:sz w:val="20"/>
          <w:szCs w:val="20"/>
          <w:lang w:val="sv-SE"/>
        </w:rPr>
        <w:br/>
        <w:t xml:space="preserve">            roti = Integer.parseInt(sc.nextLine());</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int totalHarga = kopi * hargaKopi + teh * hargaTeh + roti * hargaRoti;</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lastRenderedPageBreak/>
        <w:t xml:space="preserve">            System.out.println("Total harga " + namaPelanggan + ": Rp" + totalHarga);</w:t>
      </w:r>
      <w:r w:rsidRPr="002A64DD">
        <w:rPr>
          <w:rFonts w:ascii="Courier New" w:eastAsia="Courier New" w:hAnsi="Courier New"/>
          <w:sz w:val="20"/>
          <w:szCs w:val="20"/>
          <w:lang w:val="sv-SE"/>
        </w:rPr>
        <w:br/>
        <w:t xml:space="preserve">        } while (true);</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System.out.println("Program transaksi dihentikan.");</w:t>
      </w:r>
      <w:r w:rsidRPr="002A64DD">
        <w:rPr>
          <w:rFonts w:ascii="Courier New" w:eastAsia="Courier New" w:hAnsi="Courier New"/>
          <w:sz w:val="20"/>
          <w:szCs w:val="20"/>
          <w:lang w:val="sv-SE"/>
        </w:rPr>
        <w:br/>
        <w:t xml:space="preserve">        sc.close();</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w:t>
      </w:r>
    </w:p>
    <w:p w14:paraId="091C4470" w14:textId="77777777" w:rsidR="005C4E47" w:rsidRPr="002A7B7D" w:rsidRDefault="00000000">
      <w:pPr>
        <w:pStyle w:val="Heading3"/>
        <w:rPr>
          <w:color w:val="auto"/>
          <w:lang w:val="sv-SE"/>
        </w:rPr>
      </w:pPr>
      <w:r w:rsidRPr="002A7B7D">
        <w:rPr>
          <w:color w:val="auto"/>
          <w:lang w:val="sv-SE"/>
        </w:rPr>
        <w:t>Output Program (contoh pengujian)</w:t>
      </w:r>
    </w:p>
    <w:p w14:paraId="1606D366" w14:textId="3433C1E0" w:rsidR="005C4E47" w:rsidRPr="002A7B7D" w:rsidRDefault="005B5C24">
      <w:r w:rsidRPr="005B5C24">
        <w:rPr>
          <w:rFonts w:ascii="Courier New" w:eastAsia="Courier New" w:hAnsi="Courier New"/>
          <w:noProof/>
          <w:sz w:val="17"/>
          <w:lang w:val="sv-SE"/>
        </w:rPr>
        <w:drawing>
          <wp:inline distT="0" distB="0" distL="0" distR="0" wp14:anchorId="04FEB5F2" wp14:editId="635E5019">
            <wp:extent cx="6126480" cy="2871470"/>
            <wp:effectExtent l="0" t="0" r="7620" b="5080"/>
            <wp:docPr id="146733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33233" name=""/>
                    <pic:cNvPicPr/>
                  </pic:nvPicPr>
                  <pic:blipFill>
                    <a:blip r:embed="rId13"/>
                    <a:stretch>
                      <a:fillRect/>
                    </a:stretch>
                  </pic:blipFill>
                  <pic:spPr>
                    <a:xfrm>
                      <a:off x="0" y="0"/>
                      <a:ext cx="6126480" cy="2871470"/>
                    </a:xfrm>
                    <a:prstGeom prst="rect">
                      <a:avLst/>
                    </a:prstGeom>
                  </pic:spPr>
                </pic:pic>
              </a:graphicData>
            </a:graphic>
          </wp:inline>
        </w:drawing>
      </w:r>
    </w:p>
    <w:p w14:paraId="1EE8B152" w14:textId="77777777" w:rsidR="005C4E47" w:rsidRPr="002A7B7D" w:rsidRDefault="00000000">
      <w:pPr>
        <w:pStyle w:val="Heading3"/>
        <w:rPr>
          <w:color w:val="auto"/>
          <w:lang w:val="sv-SE"/>
        </w:rPr>
      </w:pPr>
      <w:r w:rsidRPr="002A7B7D">
        <w:rPr>
          <w:color w:val="auto"/>
          <w:lang w:val="sv-SE"/>
        </w:rPr>
        <w:t>Pertanyaan dan Jawaban</w:t>
      </w:r>
    </w:p>
    <w:p w14:paraId="5FE75248" w14:textId="77777777" w:rsidR="005C4E47" w:rsidRPr="002A7B7D" w:rsidRDefault="00000000">
      <w:pPr>
        <w:rPr>
          <w:lang w:val="sv-SE"/>
        </w:rPr>
      </w:pPr>
      <w:r w:rsidRPr="002A7B7D">
        <w:rPr>
          <w:lang w:val="sv-SE"/>
        </w:rPr>
        <w:t>1. Jika nama pelanggan yang dimasukkan pertama kali adalah "batal", berapa kali perulangan dilakukan?</w:t>
      </w:r>
    </w:p>
    <w:p w14:paraId="484C7689" w14:textId="77777777" w:rsidR="005C4E47" w:rsidRPr="002A7B7D" w:rsidRDefault="00000000">
      <w:pPr>
        <w:rPr>
          <w:lang w:val="sv-SE"/>
        </w:rPr>
      </w:pPr>
      <w:r w:rsidRPr="002A7B7D">
        <w:rPr>
          <w:lang w:val="sv-SE"/>
        </w:rPr>
        <w:t>Jawaban: Satu kali. Badan do dijalankan terlebih dahulu untuk membaca nama pelanggan, kemudian kondisi IF mengenali kata "batal" dan break menghentikan perulangan.</w:t>
      </w:r>
    </w:p>
    <w:p w14:paraId="386C5291" w14:textId="77777777" w:rsidR="005C4E47" w:rsidRPr="002A7B7D" w:rsidRDefault="00000000">
      <w:pPr>
        <w:rPr>
          <w:lang w:val="sv-SE"/>
        </w:rPr>
      </w:pPr>
      <w:r w:rsidRPr="002A7B7D">
        <w:rPr>
          <w:lang w:val="sv-SE"/>
        </w:rPr>
        <w:t>2. Sebutkan kondisi berhenti yang digunakan pada perulangan DO-WHILE tersebut!</w:t>
      </w:r>
    </w:p>
    <w:p w14:paraId="2EA854A0" w14:textId="77777777" w:rsidR="005C4E47" w:rsidRPr="002A7B7D" w:rsidRDefault="00000000">
      <w:r w:rsidRPr="002A7B7D">
        <w:rPr>
          <w:lang w:val="sv-SE"/>
        </w:rPr>
        <w:t xml:space="preserve">Jawaban: Perulangan dihentikan oleh perintah break ketika namaPelanggan sama dengan "batal". </w:t>
      </w:r>
      <w:proofErr w:type="spellStart"/>
      <w:r w:rsidRPr="002A7B7D">
        <w:t>Kondisi</w:t>
      </w:r>
      <w:proofErr w:type="spellEnd"/>
      <w:r w:rsidRPr="002A7B7D">
        <w:t xml:space="preserve"> while(true) </w:t>
      </w:r>
      <w:proofErr w:type="spellStart"/>
      <w:r w:rsidRPr="002A7B7D">
        <w:t>sendiri</w:t>
      </w:r>
      <w:proofErr w:type="spellEnd"/>
      <w:r w:rsidRPr="002A7B7D">
        <w:t xml:space="preserve"> </w:t>
      </w:r>
      <w:proofErr w:type="spellStart"/>
      <w:r w:rsidRPr="002A7B7D">
        <w:t>selalu</w:t>
      </w:r>
      <w:proofErr w:type="spellEnd"/>
      <w:r w:rsidRPr="002A7B7D">
        <w:t xml:space="preserve"> bernilai benar.</w:t>
      </w:r>
    </w:p>
    <w:p w14:paraId="0AC350B3" w14:textId="77777777" w:rsidR="005C4E47" w:rsidRPr="002A7B7D" w:rsidRDefault="00000000">
      <w:r w:rsidRPr="002A7B7D">
        <w:t>3. Apa fungsi penggunaan nilai true pada kondisi DO-WHILE?</w:t>
      </w:r>
    </w:p>
    <w:p w14:paraId="01FB9CF3" w14:textId="77777777" w:rsidR="005C4E47" w:rsidRPr="002A7B7D" w:rsidRDefault="00000000">
      <w:r w:rsidRPr="002A7B7D">
        <w:t>Jawaban: Nilai true membuat kondisi perulangan selalu benar, sehingga program terus mengulang sampai dihentikan secara eksplisit menggunakan break.</w:t>
      </w:r>
    </w:p>
    <w:p w14:paraId="2CC0D96A" w14:textId="77777777" w:rsidR="005C4E47" w:rsidRPr="002A7B7D" w:rsidRDefault="00000000">
      <w:pPr>
        <w:rPr>
          <w:lang w:val="sv-SE"/>
        </w:rPr>
      </w:pPr>
      <w:r w:rsidRPr="002A7B7D">
        <w:rPr>
          <w:lang w:val="sv-SE"/>
        </w:rPr>
        <w:t>4. Mengapa perulangan DO-WHILE tetap berjalan meskipun tidak ada komponen inisialisasi dan update?</w:t>
      </w:r>
    </w:p>
    <w:p w14:paraId="7D6187C1" w14:textId="77777777" w:rsidR="005C4E47" w:rsidRPr="002A7B7D" w:rsidRDefault="00000000">
      <w:pPr>
        <w:rPr>
          <w:lang w:val="sv-SE"/>
        </w:rPr>
      </w:pPr>
      <w:r w:rsidRPr="002A7B7D">
        <w:rPr>
          <w:lang w:val="sv-SE"/>
        </w:rPr>
        <w:t>Jawaban: Struktur do-while tidak mensyaratkan komponen inisialisasi dan update seperti for. Badan perulangan dijalankan, lalu kondisi diperiksa. Pada program ini pengulangan berlangsung karena kondisi true dan dihentikan dengan break.</w:t>
      </w:r>
    </w:p>
    <w:p w14:paraId="21A1FC90" w14:textId="77777777" w:rsidR="005C4E47" w:rsidRPr="002A7B7D" w:rsidRDefault="00000000">
      <w:pPr>
        <w:rPr>
          <w:lang w:val="sv-SE"/>
        </w:rPr>
      </w:pPr>
      <w:r w:rsidRPr="002A7B7D">
        <w:rPr>
          <w:lang w:val="sv-SE"/>
        </w:rPr>
        <w:br w:type="page"/>
      </w:r>
    </w:p>
    <w:p w14:paraId="5E62E71E" w14:textId="77777777" w:rsidR="005C4E47" w:rsidRPr="002A7B7D" w:rsidRDefault="00000000">
      <w:pPr>
        <w:pStyle w:val="Heading1"/>
        <w:rPr>
          <w:color w:val="auto"/>
          <w:lang w:val="sv-SE"/>
        </w:rPr>
      </w:pPr>
      <w:r w:rsidRPr="002A7B7D">
        <w:rPr>
          <w:color w:val="auto"/>
          <w:lang w:val="sv-SE"/>
        </w:rPr>
        <w:lastRenderedPageBreak/>
        <w:t>3. Tugas</w:t>
      </w:r>
    </w:p>
    <w:p w14:paraId="13495CB1" w14:textId="77777777" w:rsidR="005C4E47" w:rsidRPr="002A7B7D" w:rsidRDefault="00000000">
      <w:pPr>
        <w:rPr>
          <w:lang w:val="sv-SE"/>
        </w:rPr>
      </w:pPr>
      <w:r w:rsidRPr="002A7B7D">
        <w:rPr>
          <w:lang w:val="sv-SE"/>
        </w:rPr>
        <w:t>Waktu Pengerjaan Tugas: 120 menit</w:t>
      </w:r>
    </w:p>
    <w:p w14:paraId="0075B045" w14:textId="77777777" w:rsidR="005C4E47" w:rsidRPr="002A7B7D" w:rsidRDefault="00000000">
      <w:pPr>
        <w:pStyle w:val="Heading2"/>
        <w:rPr>
          <w:color w:val="auto"/>
          <w:lang w:val="sv-SE"/>
        </w:rPr>
      </w:pPr>
      <w:r w:rsidRPr="002A7B7D">
        <w:rPr>
          <w:color w:val="auto"/>
          <w:lang w:val="sv-SE"/>
        </w:rPr>
        <w:t>Tugas 1: Program Total Penjualan Tiket Bioskop</w:t>
      </w:r>
    </w:p>
    <w:p w14:paraId="3DF802DC" w14:textId="77777777" w:rsidR="005C4E47" w:rsidRPr="002A7B7D" w:rsidRDefault="00000000">
      <w:pPr>
        <w:rPr>
          <w:lang w:val="sv-SE"/>
        </w:rPr>
      </w:pPr>
      <w:r w:rsidRPr="002A7B7D">
        <w:rPr>
          <w:lang w:val="sv-SE"/>
        </w:rPr>
        <w:t>Program menghitung jumlah tiket yang terjual dan total harga penjualan. Harga satu tiket adalah Rp50.000. Pembelian lebih dari 4 tiket mendapat diskon 10%, sedangkan pembelian lebih dari 10 tiket mendapat diskon 15%. Jumlah tiket negatif ditolak dan diminta ulang. Program berulang sampai pengguna memasukkan 0 untuk mengakhiri input.</w:t>
      </w:r>
    </w:p>
    <w:p w14:paraId="6E9289D0" w14:textId="77777777" w:rsidR="005C4E47" w:rsidRPr="002A7B7D" w:rsidRDefault="00000000">
      <w:pPr>
        <w:pStyle w:val="Heading3"/>
        <w:rPr>
          <w:color w:val="auto"/>
        </w:rPr>
      </w:pPr>
      <w:proofErr w:type="spellStart"/>
      <w:r w:rsidRPr="002A7B7D">
        <w:rPr>
          <w:color w:val="auto"/>
        </w:rPr>
        <w:t>Identifikasi</w:t>
      </w:r>
      <w:proofErr w:type="spellEnd"/>
      <w:r w:rsidRPr="002A7B7D">
        <w:rPr>
          <w:color w:val="auto"/>
        </w:rPr>
        <w:t xml:space="preserve"> </w:t>
      </w:r>
      <w:proofErr w:type="spellStart"/>
      <w:r w:rsidRPr="002A7B7D">
        <w:rPr>
          <w:color w:val="auto"/>
        </w:rPr>
        <w:t>Variabel</w:t>
      </w:r>
      <w:proofErr w:type="spellEnd"/>
    </w:p>
    <w:tbl>
      <w:tblPr>
        <w:tblStyle w:val="TableGrid"/>
        <w:tblW w:w="0" w:type="auto"/>
        <w:jc w:val="center"/>
        <w:tblLook w:val="04A0" w:firstRow="1" w:lastRow="0" w:firstColumn="1" w:lastColumn="0" w:noHBand="0" w:noVBand="1"/>
      </w:tblPr>
      <w:tblGrid>
        <w:gridCol w:w="3216"/>
        <w:gridCol w:w="3216"/>
        <w:gridCol w:w="3216"/>
      </w:tblGrid>
      <w:tr w:rsidR="005C4E47" w:rsidRPr="002A7B7D" w14:paraId="38A05738" w14:textId="77777777">
        <w:trPr>
          <w:jc w:val="center"/>
        </w:trPr>
        <w:tc>
          <w:tcPr>
            <w:tcW w:w="3216" w:type="dxa"/>
            <w:vAlign w:val="center"/>
          </w:tcPr>
          <w:p w14:paraId="06BDD858" w14:textId="77777777" w:rsidR="005C4E47" w:rsidRPr="002A7B7D" w:rsidRDefault="00000000">
            <w:pPr>
              <w:spacing w:after="40"/>
            </w:pPr>
            <w:r w:rsidRPr="002A7B7D">
              <w:rPr>
                <w:b/>
                <w:sz w:val="20"/>
              </w:rPr>
              <w:t>Variabel</w:t>
            </w:r>
          </w:p>
        </w:tc>
        <w:tc>
          <w:tcPr>
            <w:tcW w:w="3216" w:type="dxa"/>
            <w:vAlign w:val="center"/>
          </w:tcPr>
          <w:p w14:paraId="3C214B1C" w14:textId="77777777" w:rsidR="005C4E47" w:rsidRPr="002A7B7D" w:rsidRDefault="00000000">
            <w:pPr>
              <w:spacing w:after="40"/>
            </w:pPr>
            <w:r w:rsidRPr="002A7B7D">
              <w:rPr>
                <w:b/>
                <w:sz w:val="20"/>
              </w:rPr>
              <w:t>Tipe Data</w:t>
            </w:r>
          </w:p>
        </w:tc>
        <w:tc>
          <w:tcPr>
            <w:tcW w:w="3216" w:type="dxa"/>
            <w:vAlign w:val="center"/>
          </w:tcPr>
          <w:p w14:paraId="644B5247" w14:textId="77777777" w:rsidR="005C4E47" w:rsidRPr="002A7B7D" w:rsidRDefault="00000000">
            <w:pPr>
              <w:spacing w:after="40"/>
            </w:pPr>
            <w:r w:rsidRPr="002A7B7D">
              <w:rPr>
                <w:b/>
                <w:sz w:val="20"/>
              </w:rPr>
              <w:t>Kegunaan</w:t>
            </w:r>
          </w:p>
        </w:tc>
      </w:tr>
      <w:tr w:rsidR="005C4E47" w:rsidRPr="00EF16C4" w14:paraId="2FF2D494" w14:textId="77777777">
        <w:trPr>
          <w:jc w:val="center"/>
        </w:trPr>
        <w:tc>
          <w:tcPr>
            <w:tcW w:w="3216" w:type="dxa"/>
            <w:vAlign w:val="center"/>
          </w:tcPr>
          <w:p w14:paraId="7A3EC89F" w14:textId="77777777" w:rsidR="005C4E47" w:rsidRPr="002A7B7D" w:rsidRDefault="00000000">
            <w:pPr>
              <w:spacing w:after="40"/>
            </w:pPr>
            <w:r w:rsidRPr="002A7B7D">
              <w:rPr>
                <w:sz w:val="20"/>
              </w:rPr>
              <w:t>jumlahTiket</w:t>
            </w:r>
          </w:p>
        </w:tc>
        <w:tc>
          <w:tcPr>
            <w:tcW w:w="3216" w:type="dxa"/>
            <w:vAlign w:val="center"/>
          </w:tcPr>
          <w:p w14:paraId="55A36E53" w14:textId="77777777" w:rsidR="005C4E47" w:rsidRPr="002A7B7D" w:rsidRDefault="00000000">
            <w:pPr>
              <w:spacing w:after="40"/>
            </w:pPr>
            <w:r w:rsidRPr="002A7B7D">
              <w:rPr>
                <w:sz w:val="20"/>
              </w:rPr>
              <w:t>int</w:t>
            </w:r>
          </w:p>
        </w:tc>
        <w:tc>
          <w:tcPr>
            <w:tcW w:w="3216" w:type="dxa"/>
            <w:vAlign w:val="center"/>
          </w:tcPr>
          <w:p w14:paraId="79CC5C03" w14:textId="77777777" w:rsidR="005C4E47" w:rsidRPr="002A7B7D" w:rsidRDefault="00000000">
            <w:pPr>
              <w:spacing w:after="40"/>
              <w:rPr>
                <w:lang w:val="sv-SE"/>
              </w:rPr>
            </w:pPr>
            <w:r w:rsidRPr="002A7B7D">
              <w:rPr>
                <w:sz w:val="20"/>
                <w:lang w:val="sv-SE"/>
              </w:rPr>
              <w:t>Jumlah tiket dalam satu transaksi; 0 untuk selesai</w:t>
            </w:r>
          </w:p>
        </w:tc>
      </w:tr>
      <w:tr w:rsidR="005C4E47" w:rsidRPr="002A7B7D" w14:paraId="607B7A29" w14:textId="77777777">
        <w:trPr>
          <w:jc w:val="center"/>
        </w:trPr>
        <w:tc>
          <w:tcPr>
            <w:tcW w:w="3216" w:type="dxa"/>
            <w:vAlign w:val="center"/>
          </w:tcPr>
          <w:p w14:paraId="11D2046A" w14:textId="77777777" w:rsidR="005C4E47" w:rsidRPr="002A7B7D" w:rsidRDefault="00000000">
            <w:pPr>
              <w:spacing w:after="40"/>
            </w:pPr>
            <w:proofErr w:type="spellStart"/>
            <w:r w:rsidRPr="002A7B7D">
              <w:rPr>
                <w:sz w:val="20"/>
              </w:rPr>
              <w:t>hargaTiket</w:t>
            </w:r>
            <w:proofErr w:type="spellEnd"/>
          </w:p>
        </w:tc>
        <w:tc>
          <w:tcPr>
            <w:tcW w:w="3216" w:type="dxa"/>
            <w:vAlign w:val="center"/>
          </w:tcPr>
          <w:p w14:paraId="41001765" w14:textId="77777777" w:rsidR="005C4E47" w:rsidRPr="002A7B7D" w:rsidRDefault="00000000">
            <w:pPr>
              <w:spacing w:after="40"/>
            </w:pPr>
            <w:r w:rsidRPr="002A7B7D">
              <w:rPr>
                <w:sz w:val="20"/>
              </w:rPr>
              <w:t>int</w:t>
            </w:r>
          </w:p>
        </w:tc>
        <w:tc>
          <w:tcPr>
            <w:tcW w:w="3216" w:type="dxa"/>
            <w:vAlign w:val="center"/>
          </w:tcPr>
          <w:p w14:paraId="3B8E6312" w14:textId="77777777" w:rsidR="005C4E47" w:rsidRPr="002A7B7D" w:rsidRDefault="00000000">
            <w:pPr>
              <w:spacing w:after="40"/>
            </w:pPr>
            <w:r w:rsidRPr="002A7B7D">
              <w:rPr>
                <w:sz w:val="20"/>
              </w:rPr>
              <w:t>Harga satu tiket, Rp50.000</w:t>
            </w:r>
          </w:p>
        </w:tc>
      </w:tr>
      <w:tr w:rsidR="005C4E47" w:rsidRPr="002A7B7D" w14:paraId="1C64DD3F" w14:textId="77777777">
        <w:trPr>
          <w:jc w:val="center"/>
        </w:trPr>
        <w:tc>
          <w:tcPr>
            <w:tcW w:w="3216" w:type="dxa"/>
            <w:vAlign w:val="center"/>
          </w:tcPr>
          <w:p w14:paraId="7C0A61D0" w14:textId="77777777" w:rsidR="005C4E47" w:rsidRPr="002A7B7D" w:rsidRDefault="00000000">
            <w:pPr>
              <w:spacing w:after="40"/>
            </w:pPr>
            <w:r w:rsidRPr="002A7B7D">
              <w:rPr>
                <w:sz w:val="20"/>
              </w:rPr>
              <w:t>subtotal</w:t>
            </w:r>
          </w:p>
        </w:tc>
        <w:tc>
          <w:tcPr>
            <w:tcW w:w="3216" w:type="dxa"/>
            <w:vAlign w:val="center"/>
          </w:tcPr>
          <w:p w14:paraId="3557707C" w14:textId="77777777" w:rsidR="005C4E47" w:rsidRPr="002A7B7D" w:rsidRDefault="00000000">
            <w:pPr>
              <w:spacing w:after="40"/>
            </w:pPr>
            <w:r w:rsidRPr="002A7B7D">
              <w:rPr>
                <w:sz w:val="20"/>
              </w:rPr>
              <w:t>long</w:t>
            </w:r>
          </w:p>
        </w:tc>
        <w:tc>
          <w:tcPr>
            <w:tcW w:w="3216" w:type="dxa"/>
            <w:vAlign w:val="center"/>
          </w:tcPr>
          <w:p w14:paraId="76830BB4" w14:textId="77777777" w:rsidR="005C4E47" w:rsidRPr="002A7B7D" w:rsidRDefault="00000000">
            <w:pPr>
              <w:spacing w:after="40"/>
            </w:pPr>
            <w:r w:rsidRPr="002A7B7D">
              <w:rPr>
                <w:sz w:val="20"/>
              </w:rPr>
              <w:t>Harga sebelum diskon</w:t>
            </w:r>
          </w:p>
        </w:tc>
      </w:tr>
      <w:tr w:rsidR="005C4E47" w:rsidRPr="002A7B7D" w14:paraId="210DF984" w14:textId="77777777">
        <w:trPr>
          <w:jc w:val="center"/>
        </w:trPr>
        <w:tc>
          <w:tcPr>
            <w:tcW w:w="3216" w:type="dxa"/>
            <w:vAlign w:val="center"/>
          </w:tcPr>
          <w:p w14:paraId="6488803E" w14:textId="77777777" w:rsidR="005C4E47" w:rsidRPr="002A7B7D" w:rsidRDefault="00000000">
            <w:pPr>
              <w:spacing w:after="40"/>
            </w:pPr>
            <w:r w:rsidRPr="002A7B7D">
              <w:rPr>
                <w:sz w:val="20"/>
              </w:rPr>
              <w:t>diskon</w:t>
            </w:r>
          </w:p>
        </w:tc>
        <w:tc>
          <w:tcPr>
            <w:tcW w:w="3216" w:type="dxa"/>
            <w:vAlign w:val="center"/>
          </w:tcPr>
          <w:p w14:paraId="63ACB9DD" w14:textId="77777777" w:rsidR="005C4E47" w:rsidRPr="002A7B7D" w:rsidRDefault="00000000">
            <w:pPr>
              <w:spacing w:after="40"/>
            </w:pPr>
            <w:r w:rsidRPr="002A7B7D">
              <w:rPr>
                <w:sz w:val="20"/>
              </w:rPr>
              <w:t>double</w:t>
            </w:r>
          </w:p>
        </w:tc>
        <w:tc>
          <w:tcPr>
            <w:tcW w:w="3216" w:type="dxa"/>
            <w:vAlign w:val="center"/>
          </w:tcPr>
          <w:p w14:paraId="74635056" w14:textId="77777777" w:rsidR="005C4E47" w:rsidRPr="002A7B7D" w:rsidRDefault="00000000">
            <w:pPr>
              <w:spacing w:after="40"/>
            </w:pPr>
            <w:r w:rsidRPr="002A7B7D">
              <w:rPr>
                <w:sz w:val="20"/>
              </w:rPr>
              <w:t>Persentase diskon transaksi</w:t>
            </w:r>
          </w:p>
        </w:tc>
      </w:tr>
      <w:tr w:rsidR="005C4E47" w:rsidRPr="002A7B7D" w14:paraId="29CF11A9" w14:textId="77777777">
        <w:trPr>
          <w:jc w:val="center"/>
        </w:trPr>
        <w:tc>
          <w:tcPr>
            <w:tcW w:w="3216" w:type="dxa"/>
            <w:vAlign w:val="center"/>
          </w:tcPr>
          <w:p w14:paraId="302A039D" w14:textId="77777777" w:rsidR="005C4E47" w:rsidRPr="002A7B7D" w:rsidRDefault="00000000">
            <w:pPr>
              <w:spacing w:after="40"/>
            </w:pPr>
            <w:r w:rsidRPr="002A7B7D">
              <w:rPr>
                <w:sz w:val="20"/>
              </w:rPr>
              <w:t>totalPenjualan</w:t>
            </w:r>
          </w:p>
        </w:tc>
        <w:tc>
          <w:tcPr>
            <w:tcW w:w="3216" w:type="dxa"/>
            <w:vAlign w:val="center"/>
          </w:tcPr>
          <w:p w14:paraId="56D95C86" w14:textId="77777777" w:rsidR="005C4E47" w:rsidRPr="002A7B7D" w:rsidRDefault="00000000">
            <w:pPr>
              <w:spacing w:after="40"/>
            </w:pPr>
            <w:r w:rsidRPr="002A7B7D">
              <w:rPr>
                <w:sz w:val="20"/>
              </w:rPr>
              <w:t>long</w:t>
            </w:r>
          </w:p>
        </w:tc>
        <w:tc>
          <w:tcPr>
            <w:tcW w:w="3216" w:type="dxa"/>
            <w:vAlign w:val="center"/>
          </w:tcPr>
          <w:p w14:paraId="6BBF6D40" w14:textId="77777777" w:rsidR="005C4E47" w:rsidRPr="002A7B7D" w:rsidRDefault="00000000">
            <w:pPr>
              <w:spacing w:after="40"/>
            </w:pPr>
            <w:r w:rsidRPr="002A7B7D">
              <w:rPr>
                <w:sz w:val="20"/>
              </w:rPr>
              <w:t>Akumulasi harga setelah diskon</w:t>
            </w:r>
          </w:p>
        </w:tc>
      </w:tr>
      <w:tr w:rsidR="005C4E47" w:rsidRPr="002A7B7D" w14:paraId="233FC4D2" w14:textId="77777777">
        <w:trPr>
          <w:jc w:val="center"/>
        </w:trPr>
        <w:tc>
          <w:tcPr>
            <w:tcW w:w="3216" w:type="dxa"/>
            <w:vAlign w:val="center"/>
          </w:tcPr>
          <w:p w14:paraId="07E538F8" w14:textId="77777777" w:rsidR="005C4E47" w:rsidRPr="002A7B7D" w:rsidRDefault="00000000">
            <w:pPr>
              <w:spacing w:after="40"/>
            </w:pPr>
            <w:r w:rsidRPr="002A7B7D">
              <w:rPr>
                <w:sz w:val="20"/>
              </w:rPr>
              <w:t>totalTiket</w:t>
            </w:r>
          </w:p>
        </w:tc>
        <w:tc>
          <w:tcPr>
            <w:tcW w:w="3216" w:type="dxa"/>
            <w:vAlign w:val="center"/>
          </w:tcPr>
          <w:p w14:paraId="7FC73AE3" w14:textId="77777777" w:rsidR="005C4E47" w:rsidRPr="002A7B7D" w:rsidRDefault="00000000">
            <w:pPr>
              <w:spacing w:after="40"/>
            </w:pPr>
            <w:r w:rsidRPr="002A7B7D">
              <w:rPr>
                <w:sz w:val="20"/>
              </w:rPr>
              <w:t>int</w:t>
            </w:r>
          </w:p>
        </w:tc>
        <w:tc>
          <w:tcPr>
            <w:tcW w:w="3216" w:type="dxa"/>
            <w:vAlign w:val="center"/>
          </w:tcPr>
          <w:p w14:paraId="192B0A88" w14:textId="77777777" w:rsidR="005C4E47" w:rsidRPr="002A7B7D" w:rsidRDefault="00000000">
            <w:pPr>
              <w:spacing w:after="40"/>
            </w:pPr>
            <w:r w:rsidRPr="002A7B7D">
              <w:rPr>
                <w:sz w:val="20"/>
              </w:rPr>
              <w:t>Akumulasi tiket terjual</w:t>
            </w:r>
          </w:p>
        </w:tc>
      </w:tr>
    </w:tbl>
    <w:p w14:paraId="580A05D6" w14:textId="1D6F3846" w:rsidR="005C4E47" w:rsidRPr="002A7B7D" w:rsidRDefault="00000000">
      <w:pPr>
        <w:pStyle w:val="Heading3"/>
        <w:rPr>
          <w:color w:val="auto"/>
          <w:lang w:val="sv-SE"/>
        </w:rPr>
      </w:pPr>
      <w:r w:rsidRPr="002A7B7D">
        <w:rPr>
          <w:color w:val="auto"/>
          <w:lang w:val="sv-SE"/>
        </w:rPr>
        <w:t>Implementasi ke Kode Program (Tugas1Bioskop</w:t>
      </w:r>
      <w:r w:rsidR="005B5C24">
        <w:rPr>
          <w:color w:val="auto"/>
          <w:lang w:val="sv-SE"/>
        </w:rPr>
        <w:t>18</w:t>
      </w:r>
      <w:r w:rsidRPr="002A7B7D">
        <w:rPr>
          <w:color w:val="auto"/>
          <w:lang w:val="sv-SE"/>
        </w:rPr>
        <w:t>.java)</w:t>
      </w:r>
    </w:p>
    <w:p w14:paraId="138ED8D5" w14:textId="77777777" w:rsidR="005C4E47" w:rsidRPr="002A64DD" w:rsidRDefault="00000000">
      <w:pPr>
        <w:shd w:val="clear" w:color="auto" w:fill="F2F4F7"/>
        <w:spacing w:after="100"/>
        <w:ind w:left="259"/>
        <w:rPr>
          <w:sz w:val="20"/>
          <w:szCs w:val="20"/>
          <w:lang w:val="sv-SE"/>
        </w:rPr>
      </w:pPr>
      <w:r w:rsidRPr="002A64DD">
        <w:rPr>
          <w:rFonts w:ascii="Courier New" w:eastAsia="Courier New" w:hAnsi="Courier New"/>
          <w:sz w:val="20"/>
          <w:szCs w:val="20"/>
          <w:lang w:val="sv-SE"/>
        </w:rPr>
        <w:t>import java.util.Scanner;</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public class Tugas1Bioskop {</w:t>
      </w:r>
      <w:r w:rsidRPr="002A64DD">
        <w:rPr>
          <w:rFonts w:ascii="Courier New" w:eastAsia="Courier New" w:hAnsi="Courier New"/>
          <w:sz w:val="20"/>
          <w:szCs w:val="20"/>
          <w:lang w:val="sv-SE"/>
        </w:rPr>
        <w:br/>
        <w:t xml:space="preserve">    public static void main(String[] args) {</w:t>
      </w:r>
      <w:r w:rsidRPr="002A64DD">
        <w:rPr>
          <w:rFonts w:ascii="Courier New" w:eastAsia="Courier New" w:hAnsi="Courier New"/>
          <w:sz w:val="20"/>
          <w:szCs w:val="20"/>
          <w:lang w:val="sv-SE"/>
        </w:rPr>
        <w:br/>
        <w:t xml:space="preserve">        Scanner sc = new Scanner(System.in);</w:t>
      </w:r>
      <w:r w:rsidRPr="002A64DD">
        <w:rPr>
          <w:rFonts w:ascii="Courier New" w:eastAsia="Courier New" w:hAnsi="Courier New"/>
          <w:sz w:val="20"/>
          <w:szCs w:val="20"/>
          <w:lang w:val="sv-SE"/>
        </w:rPr>
        <w:br/>
        <w:t xml:space="preserve">        final int HARGA_TIKET = 50000;</w:t>
      </w:r>
      <w:r w:rsidRPr="002A64DD">
        <w:rPr>
          <w:rFonts w:ascii="Courier New" w:eastAsia="Courier New" w:hAnsi="Courier New"/>
          <w:sz w:val="20"/>
          <w:szCs w:val="20"/>
          <w:lang w:val="sv-SE"/>
        </w:rPr>
        <w:br/>
        <w:t xml:space="preserve">        int jumlahTiket;</w:t>
      </w:r>
      <w:r w:rsidRPr="002A64DD">
        <w:rPr>
          <w:rFonts w:ascii="Courier New" w:eastAsia="Courier New" w:hAnsi="Courier New"/>
          <w:sz w:val="20"/>
          <w:szCs w:val="20"/>
          <w:lang w:val="sv-SE"/>
        </w:rPr>
        <w:br/>
        <w:t xml:space="preserve">        int totalTiket = 0;</w:t>
      </w:r>
      <w:r w:rsidRPr="002A64DD">
        <w:rPr>
          <w:rFonts w:ascii="Courier New" w:eastAsia="Courier New" w:hAnsi="Courier New"/>
          <w:sz w:val="20"/>
          <w:szCs w:val="20"/>
          <w:lang w:val="sv-SE"/>
        </w:rPr>
        <w:br/>
        <w:t xml:space="preserve">        long totalPenjualan = 0;</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while (true) {</w:t>
      </w:r>
      <w:r w:rsidRPr="002A64DD">
        <w:rPr>
          <w:rFonts w:ascii="Courier New" w:eastAsia="Courier New" w:hAnsi="Courier New"/>
          <w:sz w:val="20"/>
          <w:szCs w:val="20"/>
          <w:lang w:val="sv-SE"/>
        </w:rPr>
        <w:br/>
        <w:t xml:space="preserve">            System.out.print("Masukkan jumlah tiket (0 untuk selesai): ");</w:t>
      </w:r>
      <w:r w:rsidRPr="002A64DD">
        <w:rPr>
          <w:rFonts w:ascii="Courier New" w:eastAsia="Courier New" w:hAnsi="Courier New"/>
          <w:sz w:val="20"/>
          <w:szCs w:val="20"/>
          <w:lang w:val="sv-SE"/>
        </w:rPr>
        <w:br/>
        <w:t xml:space="preserve">            jumlahTiket = sc.nextInt();</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if (jumlahTiket &lt; 0) {</w:t>
      </w:r>
      <w:r w:rsidRPr="002A64DD">
        <w:rPr>
          <w:rFonts w:ascii="Courier New" w:eastAsia="Courier New" w:hAnsi="Courier New"/>
          <w:sz w:val="20"/>
          <w:szCs w:val="20"/>
          <w:lang w:val="sv-SE"/>
        </w:rPr>
        <w:br/>
        <w:t xml:space="preserve">                System.out.println("Jumlah tiket tidak valid. Masukkan ulang.");</w:t>
      </w:r>
      <w:r w:rsidRPr="002A64DD">
        <w:rPr>
          <w:rFonts w:ascii="Courier New" w:eastAsia="Courier New" w:hAnsi="Courier New"/>
          <w:sz w:val="20"/>
          <w:szCs w:val="20"/>
          <w:lang w:val="sv-SE"/>
        </w:rPr>
        <w:br/>
        <w:t xml:space="preserve">                continue;</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 xml:space="preserve">            if (jumlahTiket == 0) {</w:t>
      </w:r>
      <w:r w:rsidRPr="002A64DD">
        <w:rPr>
          <w:rFonts w:ascii="Courier New" w:eastAsia="Courier New" w:hAnsi="Courier New"/>
          <w:sz w:val="20"/>
          <w:szCs w:val="20"/>
          <w:lang w:val="sv-SE"/>
        </w:rPr>
        <w:br/>
        <w:t xml:space="preserve">                break;</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long subtotal = (long) jumlahTiket * HARGA_TIKET;</w:t>
      </w:r>
      <w:r w:rsidRPr="002A64DD">
        <w:rPr>
          <w:rFonts w:ascii="Courier New" w:eastAsia="Courier New" w:hAnsi="Courier New"/>
          <w:sz w:val="20"/>
          <w:szCs w:val="20"/>
          <w:lang w:val="sv-SE"/>
        </w:rPr>
        <w:br/>
        <w:t xml:space="preserve">            double diskon = 0;</w:t>
      </w:r>
      <w:r w:rsidRPr="002A64DD">
        <w:rPr>
          <w:rFonts w:ascii="Courier New" w:eastAsia="Courier New" w:hAnsi="Courier New"/>
          <w:sz w:val="20"/>
          <w:szCs w:val="20"/>
          <w:lang w:val="sv-SE"/>
        </w:rPr>
        <w:br/>
        <w:t xml:space="preserve">            if (jumlahTiket &gt; 10) {</w:t>
      </w:r>
      <w:r w:rsidRPr="002A64DD">
        <w:rPr>
          <w:rFonts w:ascii="Courier New" w:eastAsia="Courier New" w:hAnsi="Courier New"/>
          <w:sz w:val="20"/>
          <w:szCs w:val="20"/>
          <w:lang w:val="sv-SE"/>
        </w:rPr>
        <w:br/>
        <w:t xml:space="preserve">                diskon = 0.15;</w:t>
      </w:r>
      <w:r w:rsidRPr="002A64DD">
        <w:rPr>
          <w:rFonts w:ascii="Courier New" w:eastAsia="Courier New" w:hAnsi="Courier New"/>
          <w:sz w:val="20"/>
          <w:szCs w:val="20"/>
          <w:lang w:val="sv-SE"/>
        </w:rPr>
        <w:br/>
        <w:t xml:space="preserve">            } else if (jumlahTiket &gt; 4) {</w:t>
      </w:r>
      <w:r w:rsidRPr="002A64DD">
        <w:rPr>
          <w:rFonts w:ascii="Courier New" w:eastAsia="Courier New" w:hAnsi="Courier New"/>
          <w:sz w:val="20"/>
          <w:szCs w:val="20"/>
          <w:lang w:val="sv-SE"/>
        </w:rPr>
        <w:br/>
        <w:t xml:space="preserve">                diskon = 0.10;</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lastRenderedPageBreak/>
        <w:br/>
        <w:t xml:space="preserve">            long totalTransaksi = Math.round(subtotal * (1 - diskon));</w:t>
      </w:r>
      <w:r w:rsidRPr="002A64DD">
        <w:rPr>
          <w:rFonts w:ascii="Courier New" w:eastAsia="Courier New" w:hAnsi="Courier New"/>
          <w:sz w:val="20"/>
          <w:szCs w:val="20"/>
          <w:lang w:val="sv-SE"/>
        </w:rPr>
        <w:br/>
        <w:t xml:space="preserve">            totalTiket += jumlahTiket;</w:t>
      </w:r>
      <w:r w:rsidRPr="002A64DD">
        <w:rPr>
          <w:rFonts w:ascii="Courier New" w:eastAsia="Courier New" w:hAnsi="Courier New"/>
          <w:sz w:val="20"/>
          <w:szCs w:val="20"/>
          <w:lang w:val="sv-SE"/>
        </w:rPr>
        <w:br/>
        <w:t xml:space="preserve">            totalPenjualan += totalTransaksi;</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System.out.println("Subtotal: Rp" + subtotal);</w:t>
      </w:r>
      <w:r w:rsidRPr="002A64DD">
        <w:rPr>
          <w:rFonts w:ascii="Courier New" w:eastAsia="Courier New" w:hAnsi="Courier New"/>
          <w:sz w:val="20"/>
          <w:szCs w:val="20"/>
          <w:lang w:val="sv-SE"/>
        </w:rPr>
        <w:br/>
        <w:t xml:space="preserve">            System.out.println("Diskon: " + (int)(diskon * 100) + "%");</w:t>
      </w:r>
      <w:r w:rsidRPr="002A64DD">
        <w:rPr>
          <w:rFonts w:ascii="Courier New" w:eastAsia="Courier New" w:hAnsi="Courier New"/>
          <w:sz w:val="20"/>
          <w:szCs w:val="20"/>
          <w:lang w:val="sv-SE"/>
        </w:rPr>
        <w:br/>
        <w:t xml:space="preserve">            System.out.println("Total transaksi: Rp" + totalTransaksi);</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r>
      <w:r w:rsidRPr="002A64DD">
        <w:rPr>
          <w:rFonts w:ascii="Courier New" w:eastAsia="Courier New" w:hAnsi="Courier New"/>
          <w:sz w:val="20"/>
          <w:szCs w:val="20"/>
          <w:lang w:val="sv-SE"/>
        </w:rPr>
        <w:br/>
        <w:t xml:space="preserve">        System.out.println("Total tiket terjual: " + totalTiket);</w:t>
      </w:r>
      <w:r w:rsidRPr="002A64DD">
        <w:rPr>
          <w:rFonts w:ascii="Courier New" w:eastAsia="Courier New" w:hAnsi="Courier New"/>
          <w:sz w:val="20"/>
          <w:szCs w:val="20"/>
          <w:lang w:val="sv-SE"/>
        </w:rPr>
        <w:br/>
        <w:t xml:space="preserve">        System.out.println("Total penjualan: Rp" + totalPenjualan);</w:t>
      </w:r>
      <w:r w:rsidRPr="002A64DD">
        <w:rPr>
          <w:rFonts w:ascii="Courier New" w:eastAsia="Courier New" w:hAnsi="Courier New"/>
          <w:sz w:val="20"/>
          <w:szCs w:val="20"/>
          <w:lang w:val="sv-SE"/>
        </w:rPr>
        <w:br/>
        <w:t xml:space="preserve">        sc.close();</w:t>
      </w:r>
      <w:r w:rsidRPr="002A64DD">
        <w:rPr>
          <w:rFonts w:ascii="Courier New" w:eastAsia="Courier New" w:hAnsi="Courier New"/>
          <w:sz w:val="20"/>
          <w:szCs w:val="20"/>
          <w:lang w:val="sv-SE"/>
        </w:rPr>
        <w:br/>
        <w:t xml:space="preserve">    }</w:t>
      </w:r>
      <w:r w:rsidRPr="002A64DD">
        <w:rPr>
          <w:rFonts w:ascii="Courier New" w:eastAsia="Courier New" w:hAnsi="Courier New"/>
          <w:sz w:val="20"/>
          <w:szCs w:val="20"/>
          <w:lang w:val="sv-SE"/>
        </w:rPr>
        <w:br/>
        <w:t>}</w:t>
      </w:r>
    </w:p>
    <w:p w14:paraId="6A21210B" w14:textId="77777777" w:rsidR="005C4E47" w:rsidRDefault="00000000">
      <w:pPr>
        <w:pStyle w:val="Heading3"/>
        <w:rPr>
          <w:color w:val="auto"/>
          <w:lang w:val="sv-SE"/>
        </w:rPr>
      </w:pPr>
      <w:r w:rsidRPr="002A7B7D">
        <w:rPr>
          <w:color w:val="auto"/>
          <w:lang w:val="sv-SE"/>
        </w:rPr>
        <w:t>Output Program (contoh pengujian)</w:t>
      </w:r>
    </w:p>
    <w:p w14:paraId="666F468B" w14:textId="145B981B" w:rsidR="005B5C24" w:rsidRPr="005B5C24" w:rsidRDefault="005B5C24" w:rsidP="005B5C24">
      <w:pPr>
        <w:rPr>
          <w:lang w:val="sv-SE"/>
        </w:rPr>
      </w:pPr>
      <w:r w:rsidRPr="005B5C24">
        <w:rPr>
          <w:noProof/>
          <w:lang w:val="sv-SE"/>
        </w:rPr>
        <w:drawing>
          <wp:inline distT="0" distB="0" distL="0" distR="0" wp14:anchorId="18E7134F" wp14:editId="5915885B">
            <wp:extent cx="6126480" cy="2874645"/>
            <wp:effectExtent l="0" t="0" r="7620" b="1905"/>
            <wp:docPr id="151895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2642" name=""/>
                    <pic:cNvPicPr/>
                  </pic:nvPicPr>
                  <pic:blipFill>
                    <a:blip r:embed="rId14"/>
                    <a:stretch>
                      <a:fillRect/>
                    </a:stretch>
                  </pic:blipFill>
                  <pic:spPr>
                    <a:xfrm>
                      <a:off x="0" y="0"/>
                      <a:ext cx="6126480" cy="2874645"/>
                    </a:xfrm>
                    <a:prstGeom prst="rect">
                      <a:avLst/>
                    </a:prstGeom>
                  </pic:spPr>
                </pic:pic>
              </a:graphicData>
            </a:graphic>
          </wp:inline>
        </w:drawing>
      </w:r>
    </w:p>
    <w:p w14:paraId="1DB96175" w14:textId="77777777" w:rsidR="005C4E47" w:rsidRPr="002A7B7D" w:rsidRDefault="00000000">
      <w:pPr>
        <w:pStyle w:val="Heading2"/>
        <w:rPr>
          <w:color w:val="auto"/>
          <w:lang w:val="sv-SE"/>
        </w:rPr>
      </w:pPr>
      <w:r w:rsidRPr="002A7B7D">
        <w:rPr>
          <w:color w:val="auto"/>
          <w:lang w:val="sv-SE"/>
        </w:rPr>
        <w:t>Tugas 2: Program Total Pembayaran Parkir</w:t>
      </w:r>
    </w:p>
    <w:p w14:paraId="6BDC7EAC" w14:textId="77777777" w:rsidR="005C4E47" w:rsidRPr="002A7B7D" w:rsidRDefault="00000000">
      <w:pPr>
        <w:rPr>
          <w:lang w:val="sv-SE"/>
        </w:rPr>
      </w:pPr>
      <w:r w:rsidRPr="002A7B7D">
        <w:rPr>
          <w:lang w:val="sv-SE"/>
        </w:rPr>
        <w:t>Flowchart pada Jobsheet menggunakan kode jenis kendaraan 1 untuk mobil, 2 untuk motor, dan 0 untuk keluar. Program meminta jenis kendaraan; jika jenis 1 atau 2, program meminta durasi parkir dalam jam. Tarif mobil Rp3.000 per jam dan motor Rp2.000 per jam. Program mengakumulasi pembayaran selama input jenis kendaraan bukan 0.</w:t>
      </w:r>
    </w:p>
    <w:p w14:paraId="04F48888" w14:textId="77777777" w:rsidR="005C4E47" w:rsidRPr="002A7B7D" w:rsidRDefault="00000000">
      <w:pPr>
        <w:pStyle w:val="Heading3"/>
        <w:rPr>
          <w:color w:val="auto"/>
        </w:rPr>
      </w:pPr>
      <w:proofErr w:type="spellStart"/>
      <w:r w:rsidRPr="002A7B7D">
        <w:rPr>
          <w:color w:val="auto"/>
        </w:rPr>
        <w:t>Identifikasi</w:t>
      </w:r>
      <w:proofErr w:type="spellEnd"/>
      <w:r w:rsidRPr="002A7B7D">
        <w:rPr>
          <w:color w:val="auto"/>
        </w:rPr>
        <w:t xml:space="preserve"> </w:t>
      </w:r>
      <w:proofErr w:type="spellStart"/>
      <w:r w:rsidRPr="002A7B7D">
        <w:rPr>
          <w:color w:val="auto"/>
        </w:rPr>
        <w:t>Variabel</w:t>
      </w:r>
      <w:proofErr w:type="spellEnd"/>
    </w:p>
    <w:tbl>
      <w:tblPr>
        <w:tblStyle w:val="TableGrid"/>
        <w:tblW w:w="0" w:type="auto"/>
        <w:jc w:val="center"/>
        <w:tblLook w:val="04A0" w:firstRow="1" w:lastRow="0" w:firstColumn="1" w:lastColumn="0" w:noHBand="0" w:noVBand="1"/>
      </w:tblPr>
      <w:tblGrid>
        <w:gridCol w:w="3216"/>
        <w:gridCol w:w="3216"/>
        <w:gridCol w:w="3216"/>
      </w:tblGrid>
      <w:tr w:rsidR="005C4E47" w:rsidRPr="002A7B7D" w14:paraId="505D7182" w14:textId="77777777">
        <w:trPr>
          <w:jc w:val="center"/>
        </w:trPr>
        <w:tc>
          <w:tcPr>
            <w:tcW w:w="3216" w:type="dxa"/>
            <w:vAlign w:val="center"/>
          </w:tcPr>
          <w:p w14:paraId="342684D3" w14:textId="77777777" w:rsidR="005C4E47" w:rsidRPr="002A7B7D" w:rsidRDefault="00000000">
            <w:pPr>
              <w:spacing w:after="40"/>
            </w:pPr>
            <w:r w:rsidRPr="002A7B7D">
              <w:rPr>
                <w:b/>
                <w:sz w:val="20"/>
              </w:rPr>
              <w:t>Variabel</w:t>
            </w:r>
          </w:p>
        </w:tc>
        <w:tc>
          <w:tcPr>
            <w:tcW w:w="3216" w:type="dxa"/>
            <w:vAlign w:val="center"/>
          </w:tcPr>
          <w:p w14:paraId="44C26E11" w14:textId="77777777" w:rsidR="005C4E47" w:rsidRPr="002A7B7D" w:rsidRDefault="00000000">
            <w:pPr>
              <w:spacing w:after="40"/>
            </w:pPr>
            <w:r w:rsidRPr="002A7B7D">
              <w:rPr>
                <w:b/>
                <w:sz w:val="20"/>
              </w:rPr>
              <w:t>Tipe Data</w:t>
            </w:r>
          </w:p>
        </w:tc>
        <w:tc>
          <w:tcPr>
            <w:tcW w:w="3216" w:type="dxa"/>
            <w:vAlign w:val="center"/>
          </w:tcPr>
          <w:p w14:paraId="72054CBA" w14:textId="77777777" w:rsidR="005C4E47" w:rsidRPr="002A7B7D" w:rsidRDefault="00000000">
            <w:pPr>
              <w:spacing w:after="40"/>
            </w:pPr>
            <w:r w:rsidRPr="002A7B7D">
              <w:rPr>
                <w:b/>
                <w:sz w:val="20"/>
              </w:rPr>
              <w:t>Kegunaan</w:t>
            </w:r>
          </w:p>
        </w:tc>
      </w:tr>
      <w:tr w:rsidR="005C4E47" w:rsidRPr="00EF16C4" w14:paraId="3FB86433" w14:textId="77777777">
        <w:trPr>
          <w:jc w:val="center"/>
        </w:trPr>
        <w:tc>
          <w:tcPr>
            <w:tcW w:w="3216" w:type="dxa"/>
            <w:vAlign w:val="center"/>
          </w:tcPr>
          <w:p w14:paraId="2BD85E78" w14:textId="77777777" w:rsidR="005C4E47" w:rsidRPr="002A7B7D" w:rsidRDefault="00000000">
            <w:pPr>
              <w:spacing w:after="40"/>
            </w:pPr>
            <w:r w:rsidRPr="002A7B7D">
              <w:rPr>
                <w:sz w:val="20"/>
              </w:rPr>
              <w:t>jenis</w:t>
            </w:r>
          </w:p>
        </w:tc>
        <w:tc>
          <w:tcPr>
            <w:tcW w:w="3216" w:type="dxa"/>
            <w:vAlign w:val="center"/>
          </w:tcPr>
          <w:p w14:paraId="26ACFE0F" w14:textId="77777777" w:rsidR="005C4E47" w:rsidRPr="002A7B7D" w:rsidRDefault="00000000">
            <w:pPr>
              <w:spacing w:after="40"/>
            </w:pPr>
            <w:r w:rsidRPr="002A7B7D">
              <w:rPr>
                <w:sz w:val="20"/>
              </w:rPr>
              <w:t>int</w:t>
            </w:r>
          </w:p>
        </w:tc>
        <w:tc>
          <w:tcPr>
            <w:tcW w:w="3216" w:type="dxa"/>
            <w:vAlign w:val="center"/>
          </w:tcPr>
          <w:p w14:paraId="559B3E78" w14:textId="77777777" w:rsidR="005C4E47" w:rsidRPr="002A7B7D" w:rsidRDefault="00000000">
            <w:pPr>
              <w:spacing w:after="40"/>
              <w:rPr>
                <w:lang w:val="sv-SE"/>
              </w:rPr>
            </w:pPr>
            <w:r w:rsidRPr="002A7B7D">
              <w:rPr>
                <w:sz w:val="20"/>
                <w:lang w:val="sv-SE"/>
              </w:rPr>
              <w:t>Kode kendaraan: 1 mobil, 2 motor, 0 keluar</w:t>
            </w:r>
          </w:p>
        </w:tc>
      </w:tr>
      <w:tr w:rsidR="005C4E47" w:rsidRPr="002A7B7D" w14:paraId="67830B7D" w14:textId="77777777">
        <w:trPr>
          <w:jc w:val="center"/>
        </w:trPr>
        <w:tc>
          <w:tcPr>
            <w:tcW w:w="3216" w:type="dxa"/>
            <w:vAlign w:val="center"/>
          </w:tcPr>
          <w:p w14:paraId="1FE8D3DE" w14:textId="77777777" w:rsidR="005C4E47" w:rsidRPr="002A7B7D" w:rsidRDefault="00000000">
            <w:pPr>
              <w:spacing w:after="40"/>
            </w:pPr>
            <w:proofErr w:type="spellStart"/>
            <w:r w:rsidRPr="002A7B7D">
              <w:rPr>
                <w:sz w:val="20"/>
              </w:rPr>
              <w:t>durasi</w:t>
            </w:r>
            <w:proofErr w:type="spellEnd"/>
          </w:p>
        </w:tc>
        <w:tc>
          <w:tcPr>
            <w:tcW w:w="3216" w:type="dxa"/>
            <w:vAlign w:val="center"/>
          </w:tcPr>
          <w:p w14:paraId="4214AF3C" w14:textId="77777777" w:rsidR="005C4E47" w:rsidRPr="002A7B7D" w:rsidRDefault="00000000">
            <w:pPr>
              <w:spacing w:after="40"/>
            </w:pPr>
            <w:r w:rsidRPr="002A7B7D">
              <w:rPr>
                <w:sz w:val="20"/>
              </w:rPr>
              <w:t>int</w:t>
            </w:r>
          </w:p>
        </w:tc>
        <w:tc>
          <w:tcPr>
            <w:tcW w:w="3216" w:type="dxa"/>
            <w:vAlign w:val="center"/>
          </w:tcPr>
          <w:p w14:paraId="2E93647E" w14:textId="77777777" w:rsidR="005C4E47" w:rsidRPr="002A7B7D" w:rsidRDefault="00000000">
            <w:pPr>
              <w:spacing w:after="40"/>
            </w:pPr>
            <w:r w:rsidRPr="002A7B7D">
              <w:rPr>
                <w:sz w:val="20"/>
              </w:rPr>
              <w:t>Durasi parkir dalam jam</w:t>
            </w:r>
          </w:p>
        </w:tc>
      </w:tr>
      <w:tr w:rsidR="005C4E47" w:rsidRPr="002A7B7D" w14:paraId="6B2DF394" w14:textId="77777777">
        <w:trPr>
          <w:jc w:val="center"/>
        </w:trPr>
        <w:tc>
          <w:tcPr>
            <w:tcW w:w="3216" w:type="dxa"/>
            <w:vAlign w:val="center"/>
          </w:tcPr>
          <w:p w14:paraId="295CB2D2" w14:textId="77777777" w:rsidR="005C4E47" w:rsidRPr="002A7B7D" w:rsidRDefault="00000000">
            <w:pPr>
              <w:spacing w:after="40"/>
            </w:pPr>
            <w:r w:rsidRPr="002A7B7D">
              <w:rPr>
                <w:sz w:val="20"/>
              </w:rPr>
              <w:t>total</w:t>
            </w:r>
          </w:p>
        </w:tc>
        <w:tc>
          <w:tcPr>
            <w:tcW w:w="3216" w:type="dxa"/>
            <w:vAlign w:val="center"/>
          </w:tcPr>
          <w:p w14:paraId="6444F828" w14:textId="77777777" w:rsidR="005C4E47" w:rsidRPr="002A7B7D" w:rsidRDefault="00000000">
            <w:pPr>
              <w:spacing w:after="40"/>
            </w:pPr>
            <w:r w:rsidRPr="002A7B7D">
              <w:rPr>
                <w:sz w:val="20"/>
              </w:rPr>
              <w:t>long</w:t>
            </w:r>
          </w:p>
        </w:tc>
        <w:tc>
          <w:tcPr>
            <w:tcW w:w="3216" w:type="dxa"/>
            <w:vAlign w:val="center"/>
          </w:tcPr>
          <w:p w14:paraId="44F0F684" w14:textId="77777777" w:rsidR="005C4E47" w:rsidRPr="002A7B7D" w:rsidRDefault="00000000">
            <w:pPr>
              <w:spacing w:after="40"/>
            </w:pPr>
            <w:r w:rsidRPr="002A7B7D">
              <w:rPr>
                <w:sz w:val="20"/>
              </w:rPr>
              <w:t>Akumulasi pembayaran parkir</w:t>
            </w:r>
          </w:p>
        </w:tc>
      </w:tr>
    </w:tbl>
    <w:p w14:paraId="5CE6557F" w14:textId="77777777" w:rsidR="005C4E47" w:rsidRPr="002A7B7D" w:rsidRDefault="005C4E47"/>
    <w:p w14:paraId="3F8A192C" w14:textId="5C07C9EC" w:rsidR="005C4E47" w:rsidRPr="005B5C24" w:rsidRDefault="00000000">
      <w:pPr>
        <w:pStyle w:val="Heading3"/>
        <w:rPr>
          <w:color w:val="auto"/>
          <w:lang w:val="sv-SE"/>
        </w:rPr>
      </w:pPr>
      <w:r w:rsidRPr="005B5C24">
        <w:rPr>
          <w:color w:val="auto"/>
          <w:lang w:val="sv-SE"/>
        </w:rPr>
        <w:lastRenderedPageBreak/>
        <w:t>Implementasi ke Kode Program (Tugas2Parkir</w:t>
      </w:r>
      <w:r w:rsidR="005B5C24">
        <w:rPr>
          <w:color w:val="auto"/>
          <w:lang w:val="sv-SE"/>
        </w:rPr>
        <w:t>18</w:t>
      </w:r>
      <w:r w:rsidRPr="005B5C24">
        <w:rPr>
          <w:color w:val="auto"/>
          <w:lang w:val="sv-SE"/>
        </w:rPr>
        <w:t>.java)</w:t>
      </w:r>
    </w:p>
    <w:p w14:paraId="2FF48E64" w14:textId="3D20D048" w:rsidR="005C4E47" w:rsidRPr="00EF16C4" w:rsidRDefault="00000000">
      <w:pPr>
        <w:shd w:val="clear" w:color="auto" w:fill="F2F4F7"/>
        <w:spacing w:after="100"/>
        <w:ind w:left="259"/>
        <w:rPr>
          <w:sz w:val="20"/>
          <w:szCs w:val="20"/>
          <w:lang w:val="sv-SE"/>
        </w:rPr>
      </w:pPr>
      <w:r w:rsidRPr="00EF16C4">
        <w:rPr>
          <w:rFonts w:ascii="Courier New" w:eastAsia="Courier New" w:hAnsi="Courier New"/>
          <w:sz w:val="20"/>
          <w:szCs w:val="20"/>
          <w:lang w:val="sv-SE"/>
        </w:rPr>
        <w:t>import java.util.Scanner;</w:t>
      </w:r>
      <w:r w:rsidRPr="00EF16C4">
        <w:rPr>
          <w:rFonts w:ascii="Courier New" w:eastAsia="Courier New" w:hAnsi="Courier New"/>
          <w:sz w:val="20"/>
          <w:szCs w:val="20"/>
          <w:lang w:val="sv-SE"/>
        </w:rPr>
        <w:br/>
      </w:r>
      <w:r w:rsidRPr="00EF16C4">
        <w:rPr>
          <w:rFonts w:ascii="Courier New" w:eastAsia="Courier New" w:hAnsi="Courier New"/>
          <w:sz w:val="20"/>
          <w:szCs w:val="20"/>
          <w:lang w:val="sv-SE"/>
        </w:rPr>
        <w:br/>
        <w:t>public class Tugas2Parkir {</w:t>
      </w:r>
      <w:r w:rsidRPr="00EF16C4">
        <w:rPr>
          <w:rFonts w:ascii="Courier New" w:eastAsia="Courier New" w:hAnsi="Courier New"/>
          <w:sz w:val="20"/>
          <w:szCs w:val="20"/>
          <w:lang w:val="sv-SE"/>
        </w:rPr>
        <w:br/>
        <w:t xml:space="preserve">    public static void main(String[] args) {</w:t>
      </w:r>
      <w:r w:rsidRPr="00EF16C4">
        <w:rPr>
          <w:rFonts w:ascii="Courier New" w:eastAsia="Courier New" w:hAnsi="Courier New"/>
          <w:sz w:val="20"/>
          <w:szCs w:val="20"/>
          <w:lang w:val="sv-SE"/>
        </w:rPr>
        <w:br/>
        <w:t xml:space="preserve">        Scanner sc = new Scanner(System.in);</w:t>
      </w:r>
      <w:r w:rsidRPr="00EF16C4">
        <w:rPr>
          <w:rFonts w:ascii="Courier New" w:eastAsia="Courier New" w:hAnsi="Courier New"/>
          <w:sz w:val="20"/>
          <w:szCs w:val="20"/>
          <w:lang w:val="sv-SE"/>
        </w:rPr>
        <w:br/>
        <w:t xml:space="preserve">        int jenis, durasi;</w:t>
      </w:r>
      <w:r w:rsidRPr="00EF16C4">
        <w:rPr>
          <w:rFonts w:ascii="Courier New" w:eastAsia="Courier New" w:hAnsi="Courier New"/>
          <w:sz w:val="20"/>
          <w:szCs w:val="20"/>
          <w:lang w:val="sv-SE"/>
        </w:rPr>
        <w:br/>
        <w:t xml:space="preserve">        long total = 0;</w:t>
      </w:r>
      <w:r w:rsidRPr="00EF16C4">
        <w:rPr>
          <w:rFonts w:ascii="Courier New" w:eastAsia="Courier New" w:hAnsi="Courier New"/>
          <w:sz w:val="20"/>
          <w:szCs w:val="20"/>
          <w:lang w:val="sv-SE"/>
        </w:rPr>
        <w:br/>
      </w:r>
      <w:r w:rsidRPr="00EF16C4">
        <w:rPr>
          <w:rFonts w:ascii="Courier New" w:eastAsia="Courier New" w:hAnsi="Courier New"/>
          <w:sz w:val="20"/>
          <w:szCs w:val="20"/>
          <w:lang w:val="sv-SE"/>
        </w:rPr>
        <w:br/>
        <w:t xml:space="preserve">        do {</w:t>
      </w:r>
      <w:r w:rsidRPr="00EF16C4">
        <w:rPr>
          <w:rFonts w:ascii="Courier New" w:eastAsia="Courier New" w:hAnsi="Courier New"/>
          <w:sz w:val="20"/>
          <w:szCs w:val="20"/>
          <w:lang w:val="sv-SE"/>
        </w:rPr>
        <w:br/>
        <w:t xml:space="preserve">            System.out.print("Jenis kendaraan (1 mobil, 2 motor, 0 selesai): ");</w:t>
      </w:r>
      <w:r w:rsidRPr="00EF16C4">
        <w:rPr>
          <w:rFonts w:ascii="Courier New" w:eastAsia="Courier New" w:hAnsi="Courier New"/>
          <w:sz w:val="20"/>
          <w:szCs w:val="20"/>
          <w:lang w:val="sv-SE"/>
        </w:rPr>
        <w:br/>
        <w:t xml:space="preserve">            jenis = sc.nextInt();</w:t>
      </w:r>
      <w:r w:rsidRPr="00EF16C4">
        <w:rPr>
          <w:rFonts w:ascii="Courier New" w:eastAsia="Courier New" w:hAnsi="Courier New"/>
          <w:sz w:val="20"/>
          <w:szCs w:val="20"/>
          <w:lang w:val="sv-SE"/>
        </w:rPr>
        <w:br/>
      </w:r>
      <w:r w:rsidRPr="00EF16C4">
        <w:rPr>
          <w:rFonts w:ascii="Courier New" w:eastAsia="Courier New" w:hAnsi="Courier New"/>
          <w:sz w:val="20"/>
          <w:szCs w:val="20"/>
          <w:lang w:val="sv-SE"/>
        </w:rPr>
        <w:br/>
        <w:t xml:space="preserve">            if (jenis == 1 || jenis == 2) {</w:t>
      </w:r>
      <w:r w:rsidRPr="00EF16C4">
        <w:rPr>
          <w:rFonts w:ascii="Courier New" w:eastAsia="Courier New" w:hAnsi="Courier New"/>
          <w:sz w:val="20"/>
          <w:szCs w:val="20"/>
          <w:lang w:val="sv-SE"/>
        </w:rPr>
        <w:br/>
        <w:t xml:space="preserve">                System.out.print("Durasi parkir (jam): ");</w:t>
      </w:r>
      <w:r w:rsidRPr="00EF16C4">
        <w:rPr>
          <w:rFonts w:ascii="Courier New" w:eastAsia="Courier New" w:hAnsi="Courier New"/>
          <w:sz w:val="20"/>
          <w:szCs w:val="20"/>
          <w:lang w:val="sv-SE"/>
        </w:rPr>
        <w:br/>
        <w:t xml:space="preserve">                durasi = sc.nextInt();</w:t>
      </w:r>
      <w:r w:rsidRPr="00EF16C4">
        <w:rPr>
          <w:rFonts w:ascii="Courier New" w:eastAsia="Courier New" w:hAnsi="Courier New"/>
          <w:sz w:val="20"/>
          <w:szCs w:val="20"/>
          <w:lang w:val="sv-SE"/>
        </w:rPr>
        <w:br/>
      </w:r>
      <w:r w:rsidRPr="00EF16C4">
        <w:rPr>
          <w:rFonts w:ascii="Courier New" w:eastAsia="Courier New" w:hAnsi="Courier New"/>
          <w:sz w:val="20"/>
          <w:szCs w:val="20"/>
          <w:lang w:val="sv-SE"/>
        </w:rPr>
        <w:br/>
        <w:t xml:space="preserve">                if (durasi &lt; 0) {</w:t>
      </w:r>
      <w:r w:rsidRPr="00EF16C4">
        <w:rPr>
          <w:rFonts w:ascii="Courier New" w:eastAsia="Courier New" w:hAnsi="Courier New"/>
          <w:sz w:val="20"/>
          <w:szCs w:val="20"/>
          <w:lang w:val="sv-SE"/>
        </w:rPr>
        <w:br/>
        <w:t xml:space="preserve">                    System.out.println("Durasi tidak valid; transaksi diabaikan.");</w:t>
      </w:r>
      <w:r w:rsidRPr="00EF16C4">
        <w:rPr>
          <w:rFonts w:ascii="Courier New" w:eastAsia="Courier New" w:hAnsi="Courier New"/>
          <w:sz w:val="20"/>
          <w:szCs w:val="20"/>
          <w:lang w:val="sv-SE"/>
        </w:rPr>
        <w:br/>
        <w:t xml:space="preserve">                    continue;</w:t>
      </w:r>
      <w:r w:rsidRPr="00EF16C4">
        <w:rPr>
          <w:rFonts w:ascii="Courier New" w:eastAsia="Courier New" w:hAnsi="Courier New"/>
          <w:sz w:val="20"/>
          <w:szCs w:val="20"/>
          <w:lang w:val="sv-SE"/>
        </w:rPr>
        <w:br/>
        <w:t xml:space="preserve">                }</w:t>
      </w:r>
      <w:r w:rsidRPr="00EF16C4">
        <w:rPr>
          <w:rFonts w:ascii="Courier New" w:eastAsia="Courier New" w:hAnsi="Courier New"/>
          <w:sz w:val="20"/>
          <w:szCs w:val="20"/>
          <w:lang w:val="sv-SE"/>
        </w:rPr>
        <w:br/>
      </w:r>
      <w:r w:rsidRPr="00EF16C4">
        <w:rPr>
          <w:rFonts w:ascii="Courier New" w:eastAsia="Courier New" w:hAnsi="Courier New"/>
          <w:sz w:val="20"/>
          <w:szCs w:val="20"/>
          <w:lang w:val="sv-SE"/>
        </w:rPr>
        <w:br/>
        <w:t xml:space="preserve">                if (jenis == 1) {</w:t>
      </w:r>
      <w:r w:rsidRPr="00EF16C4">
        <w:rPr>
          <w:rFonts w:ascii="Courier New" w:eastAsia="Courier New" w:hAnsi="Courier New"/>
          <w:sz w:val="20"/>
          <w:szCs w:val="20"/>
          <w:lang w:val="sv-SE"/>
        </w:rPr>
        <w:br/>
        <w:t xml:space="preserve">                    total += (long) durasi * 3000;</w:t>
      </w:r>
      <w:r w:rsidRPr="00EF16C4">
        <w:rPr>
          <w:rFonts w:ascii="Courier New" w:eastAsia="Courier New" w:hAnsi="Courier New"/>
          <w:sz w:val="20"/>
          <w:szCs w:val="20"/>
          <w:lang w:val="sv-SE"/>
        </w:rPr>
        <w:br/>
        <w:t xml:space="preserve">                } else {</w:t>
      </w:r>
      <w:r w:rsidRPr="00EF16C4">
        <w:rPr>
          <w:rFonts w:ascii="Courier New" w:eastAsia="Courier New" w:hAnsi="Courier New"/>
          <w:sz w:val="20"/>
          <w:szCs w:val="20"/>
          <w:lang w:val="sv-SE"/>
        </w:rPr>
        <w:br/>
        <w:t xml:space="preserve">                    total += (long) durasi * 2000;</w:t>
      </w:r>
      <w:r w:rsidRPr="00EF16C4">
        <w:rPr>
          <w:rFonts w:ascii="Courier New" w:eastAsia="Courier New" w:hAnsi="Courier New"/>
          <w:sz w:val="20"/>
          <w:szCs w:val="20"/>
          <w:lang w:val="sv-SE"/>
        </w:rPr>
        <w:br/>
        <w:t xml:space="preserve">                }</w:t>
      </w:r>
      <w:r w:rsidRPr="00EF16C4">
        <w:rPr>
          <w:rFonts w:ascii="Courier New" w:eastAsia="Courier New" w:hAnsi="Courier New"/>
          <w:sz w:val="20"/>
          <w:szCs w:val="20"/>
          <w:lang w:val="sv-SE"/>
        </w:rPr>
        <w:br/>
        <w:t xml:space="preserve">            } else if (jenis != 0) {</w:t>
      </w:r>
      <w:r w:rsidRPr="00EF16C4">
        <w:rPr>
          <w:rFonts w:ascii="Courier New" w:eastAsia="Courier New" w:hAnsi="Courier New"/>
          <w:sz w:val="20"/>
          <w:szCs w:val="20"/>
          <w:lang w:val="sv-SE"/>
        </w:rPr>
        <w:br/>
        <w:t xml:space="preserve">                System.out.println("Jenis kendaraan tidak dikenali.");</w:t>
      </w:r>
      <w:r w:rsidRPr="00EF16C4">
        <w:rPr>
          <w:rFonts w:ascii="Courier New" w:eastAsia="Courier New" w:hAnsi="Courier New"/>
          <w:sz w:val="20"/>
          <w:szCs w:val="20"/>
          <w:lang w:val="sv-SE"/>
        </w:rPr>
        <w:br/>
        <w:t xml:space="preserve">            }</w:t>
      </w:r>
      <w:r w:rsidRPr="00EF16C4">
        <w:rPr>
          <w:rFonts w:ascii="Courier New" w:eastAsia="Courier New" w:hAnsi="Courier New"/>
          <w:sz w:val="20"/>
          <w:szCs w:val="20"/>
          <w:lang w:val="sv-SE"/>
        </w:rPr>
        <w:br/>
        <w:t xml:space="preserve">        } while (jenis != 0);</w:t>
      </w:r>
      <w:r w:rsidRPr="00EF16C4">
        <w:rPr>
          <w:rFonts w:ascii="Courier New" w:eastAsia="Courier New" w:hAnsi="Courier New"/>
          <w:sz w:val="20"/>
          <w:szCs w:val="20"/>
          <w:lang w:val="sv-SE"/>
        </w:rPr>
        <w:br/>
      </w:r>
      <w:r w:rsidRPr="00EF16C4">
        <w:rPr>
          <w:rFonts w:ascii="Courier New" w:eastAsia="Courier New" w:hAnsi="Courier New"/>
          <w:sz w:val="20"/>
          <w:szCs w:val="20"/>
          <w:lang w:val="sv-SE"/>
        </w:rPr>
        <w:br/>
        <w:t xml:space="preserve">        System.out.println("Total pembayaran parkir: Rp" + total);</w:t>
      </w:r>
      <w:r w:rsidRPr="00EF16C4">
        <w:rPr>
          <w:rFonts w:ascii="Courier New" w:eastAsia="Courier New" w:hAnsi="Courier New"/>
          <w:sz w:val="20"/>
          <w:szCs w:val="20"/>
          <w:lang w:val="sv-SE"/>
        </w:rPr>
        <w:br/>
        <w:t xml:space="preserve">        sc.close();</w:t>
      </w:r>
      <w:r w:rsidRPr="00EF16C4">
        <w:rPr>
          <w:rFonts w:ascii="Courier New" w:eastAsia="Courier New" w:hAnsi="Courier New"/>
          <w:sz w:val="20"/>
          <w:szCs w:val="20"/>
          <w:lang w:val="sv-SE"/>
        </w:rPr>
        <w:br/>
        <w:t xml:space="preserve">    }</w:t>
      </w:r>
      <w:r w:rsidRPr="00EF16C4">
        <w:rPr>
          <w:rFonts w:ascii="Courier New" w:eastAsia="Courier New" w:hAnsi="Courier New"/>
          <w:sz w:val="20"/>
          <w:szCs w:val="20"/>
          <w:lang w:val="sv-SE"/>
        </w:rPr>
        <w:br/>
        <w:t>}</w:t>
      </w:r>
    </w:p>
    <w:p w14:paraId="54077143" w14:textId="77777777" w:rsidR="005C4E47" w:rsidRPr="00EF16C4" w:rsidRDefault="00000000">
      <w:pPr>
        <w:pStyle w:val="Heading3"/>
        <w:rPr>
          <w:color w:val="auto"/>
          <w:lang w:val="sv-SE"/>
        </w:rPr>
      </w:pPr>
      <w:r w:rsidRPr="00EF16C4">
        <w:rPr>
          <w:color w:val="auto"/>
          <w:lang w:val="sv-SE"/>
        </w:rPr>
        <w:lastRenderedPageBreak/>
        <w:t>Output Program (contoh pengujian)</w:t>
      </w:r>
    </w:p>
    <w:p w14:paraId="528A3E3A" w14:textId="39233C2B" w:rsidR="005C4E47" w:rsidRPr="00EF16C4" w:rsidRDefault="002A64DD">
      <w:pPr>
        <w:pStyle w:val="Heading1"/>
        <w:rPr>
          <w:color w:val="auto"/>
          <w:lang w:val="sv-SE"/>
        </w:rPr>
      </w:pPr>
      <w:r w:rsidRPr="002A64DD">
        <w:rPr>
          <w:rFonts w:ascii="Courier New" w:eastAsia="Courier New" w:hAnsi="Courier New" w:cstheme="minorBidi"/>
          <w:b w:val="0"/>
          <w:bCs w:val="0"/>
          <w:noProof/>
          <w:color w:val="auto"/>
          <w:sz w:val="17"/>
          <w:szCs w:val="22"/>
        </w:rPr>
        <w:drawing>
          <wp:inline distT="0" distB="0" distL="0" distR="0" wp14:anchorId="17C81B49" wp14:editId="2767C07B">
            <wp:extent cx="6126480" cy="2861310"/>
            <wp:effectExtent l="0" t="0" r="7620" b="0"/>
            <wp:docPr id="38073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31945" name=""/>
                    <pic:cNvPicPr/>
                  </pic:nvPicPr>
                  <pic:blipFill>
                    <a:blip r:embed="rId15"/>
                    <a:stretch>
                      <a:fillRect/>
                    </a:stretch>
                  </pic:blipFill>
                  <pic:spPr>
                    <a:xfrm>
                      <a:off x="0" y="0"/>
                      <a:ext cx="6126480" cy="2861310"/>
                    </a:xfrm>
                    <a:prstGeom prst="rect">
                      <a:avLst/>
                    </a:prstGeom>
                  </pic:spPr>
                </pic:pic>
              </a:graphicData>
            </a:graphic>
          </wp:inline>
        </w:drawing>
      </w:r>
      <w:r w:rsidRPr="00EF16C4">
        <w:rPr>
          <w:color w:val="auto"/>
          <w:lang w:val="sv-SE"/>
        </w:rPr>
        <w:t>4. Kesimpulan</w:t>
      </w:r>
    </w:p>
    <w:p w14:paraId="1C821FE6" w14:textId="77777777" w:rsidR="005C4E47" w:rsidRPr="00EF16C4" w:rsidRDefault="00000000">
      <w:pPr>
        <w:rPr>
          <w:lang w:val="sv-SE"/>
        </w:rPr>
      </w:pPr>
      <w:r w:rsidRPr="00EF16C4">
        <w:rPr>
          <w:lang w:val="sv-SE"/>
        </w:rPr>
        <w:t>Berdasarkan Jobsheet 7 tentang perulangan, dapat disimpulkan bahwa struktur for, while, dan do-while digunakan untuk menjalankan instruksi berulang dengan karakteristik yang berbeda.</w:t>
      </w:r>
    </w:p>
    <w:p w14:paraId="470E7273" w14:textId="77777777" w:rsidR="005C4E47" w:rsidRPr="00EF16C4" w:rsidRDefault="00000000">
      <w:pPr>
        <w:rPr>
          <w:lang w:val="sv-SE"/>
        </w:rPr>
      </w:pPr>
      <w:r w:rsidRPr="00EF16C4">
        <w:rPr>
          <w:lang w:val="sv-SE"/>
        </w:rPr>
        <w:t>• Perulangan for sesuai digunakan ketika jumlah iterasi diketahui, seperti memproses nilai 10 mahasiswa.</w:t>
      </w:r>
    </w:p>
    <w:p w14:paraId="104992F3" w14:textId="77777777" w:rsidR="005C4E47" w:rsidRPr="002A7B7D" w:rsidRDefault="00000000">
      <w:pPr>
        <w:rPr>
          <w:lang w:val="sv-SE"/>
        </w:rPr>
      </w:pPr>
      <w:r w:rsidRPr="002A7B7D">
        <w:rPr>
          <w:lang w:val="sv-SE"/>
        </w:rPr>
        <w:t>• Perulangan while memeriksa kondisi sebelum menjalankan badan perulangan dan sesuai untuk jumlah input yang ditentukan pengguna. Validasi input dan continue dapat digunakan agar nilai tidak valid tidak dihitung.</w:t>
      </w:r>
    </w:p>
    <w:p w14:paraId="719740B4" w14:textId="77777777" w:rsidR="005C4E47" w:rsidRPr="002A7B7D" w:rsidRDefault="00000000">
      <w:pPr>
        <w:rPr>
          <w:lang w:val="sv-SE"/>
        </w:rPr>
      </w:pPr>
      <w:r w:rsidRPr="002A7B7D">
        <w:rPr>
          <w:lang w:val="sv-SE"/>
        </w:rPr>
        <w:t>• Perulangan do-while menjalankan badan perulangan minimal satu kali. Kondisi while(true) dapat dipasangkan dengan break untuk menghentikan program saat menerima perintah tertentu.</w:t>
      </w:r>
    </w:p>
    <w:p w14:paraId="529A1DB8" w14:textId="77777777" w:rsidR="005C4E47" w:rsidRPr="002A7B7D" w:rsidRDefault="00000000">
      <w:pPr>
        <w:rPr>
          <w:lang w:val="sv-SE"/>
        </w:rPr>
      </w:pPr>
      <w:r w:rsidRPr="002A7B7D">
        <w:rPr>
          <w:lang w:val="sv-SE"/>
        </w:rPr>
        <w:t>• Penerapan perulangan pada kasus nilai mahasiswa, transaksi kafe, penjualan tiket, dan pembayaran parkir membantu mengotomatisasi input berulang serta akumulasi data.</w:t>
      </w:r>
    </w:p>
    <w:p w14:paraId="7D72FE12" w14:textId="77777777" w:rsidR="005C4E47" w:rsidRPr="002A7B7D" w:rsidRDefault="00000000">
      <w:pPr>
        <w:rPr>
          <w:lang w:val="sv-SE"/>
        </w:rPr>
      </w:pPr>
      <w:r w:rsidRPr="002A7B7D">
        <w:rPr>
          <w:lang w:val="sv-SE"/>
        </w:rPr>
        <w:t>• Pada tugas penjualan tiket, aturan diskon harus diperiksa dari batas tertinggi terlebih dahulu agar pembelian lebih dari 10 tiket mendapat diskon 15%, sedangkan pembelian lebih dari 4 tiket mendapat diskon 10%.</w:t>
      </w:r>
    </w:p>
    <w:p w14:paraId="3F89FDC3" w14:textId="77777777" w:rsidR="005C4E47" w:rsidRPr="002A7B7D" w:rsidRDefault="00000000">
      <w:pPr>
        <w:rPr>
          <w:lang w:val="sv-SE"/>
        </w:rPr>
      </w:pPr>
      <w:r w:rsidRPr="002A7B7D">
        <w:rPr>
          <w:lang w:val="sv-SE"/>
        </w:rPr>
        <w:t>Catatan pengerjaan: kode dan keluaran yang dicantumkan merupakan implementasi serta contoh pengujian yang disusun berdasarkan instruksi Jobsheet. Silakan jalankan dan cocokkan hasilnya di Visual Studio Code sebelum mengumpulkan laporan akhir.</w:t>
      </w:r>
    </w:p>
    <w:sectPr w:rsidR="005C4E47" w:rsidRPr="002A7B7D" w:rsidSect="00034616">
      <w:footerReference w:type="default" r:id="rId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6A432" w14:textId="77777777" w:rsidR="00B03CD4" w:rsidRDefault="00B03CD4">
      <w:pPr>
        <w:spacing w:after="0" w:line="240" w:lineRule="auto"/>
      </w:pPr>
      <w:r>
        <w:separator/>
      </w:r>
    </w:p>
  </w:endnote>
  <w:endnote w:type="continuationSeparator" w:id="0">
    <w:p w14:paraId="32EC3251" w14:textId="77777777" w:rsidR="00B03CD4" w:rsidRDefault="00B0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8F20" w14:textId="77777777" w:rsidR="005C4E47" w:rsidRPr="002A7B7D" w:rsidRDefault="00000000">
    <w:pPr>
      <w:pStyle w:val="Footer"/>
      <w:jc w:val="center"/>
      <w:rPr>
        <w:lang w:val="sv-SE"/>
      </w:rPr>
    </w:pPr>
    <w:r w:rsidRPr="002A7B7D">
      <w:rPr>
        <w:sz w:val="18"/>
        <w:lang w:val="sv-SE"/>
      </w:rPr>
      <w:t xml:space="preserve">Laporan Praktikum Dasar Pemrograman – Jobsheet 7 | Halaman </w:t>
    </w:r>
    <w:r>
      <w:rPr>
        <w:sz w:val="18"/>
      </w:rPr>
      <w:fldChar w:fldCharType="begin"/>
    </w:r>
    <w:r w:rsidRPr="002A7B7D">
      <w:rPr>
        <w:sz w:val="18"/>
        <w:lang w:val="sv-SE"/>
      </w:rPr>
      <w:instrText xml:space="preserve"> PAGE </w:instrText>
    </w:r>
    <w:r>
      <w:rPr>
        <w:sz w:val="18"/>
      </w:rPr>
      <w:fldChar w:fldCharType="separate"/>
    </w:r>
    <w:r w:rsidR="002A7B7D" w:rsidRPr="002A7B7D">
      <w:rPr>
        <w:noProof/>
        <w:sz w:val="18"/>
        <w:lang w:val="sv-SE"/>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060A" w14:textId="77777777" w:rsidR="00B03CD4" w:rsidRDefault="00B03CD4">
      <w:pPr>
        <w:spacing w:after="0" w:line="240" w:lineRule="auto"/>
      </w:pPr>
      <w:r>
        <w:separator/>
      </w:r>
    </w:p>
  </w:footnote>
  <w:footnote w:type="continuationSeparator" w:id="0">
    <w:p w14:paraId="27996EA7" w14:textId="77777777" w:rsidR="00B03CD4" w:rsidRDefault="00B03C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432180">
    <w:abstractNumId w:val="8"/>
  </w:num>
  <w:num w:numId="2" w16cid:durableId="2094668915">
    <w:abstractNumId w:val="6"/>
  </w:num>
  <w:num w:numId="3" w16cid:durableId="378670045">
    <w:abstractNumId w:val="5"/>
  </w:num>
  <w:num w:numId="4" w16cid:durableId="1109467164">
    <w:abstractNumId w:val="4"/>
  </w:num>
  <w:num w:numId="5" w16cid:durableId="1334912250">
    <w:abstractNumId w:val="7"/>
  </w:num>
  <w:num w:numId="6" w16cid:durableId="780151580">
    <w:abstractNumId w:val="3"/>
  </w:num>
  <w:num w:numId="7" w16cid:durableId="1864661461">
    <w:abstractNumId w:val="2"/>
  </w:num>
  <w:num w:numId="8" w16cid:durableId="1745300514">
    <w:abstractNumId w:val="1"/>
  </w:num>
  <w:num w:numId="9" w16cid:durableId="74777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DA"/>
    <w:rsid w:val="00034616"/>
    <w:rsid w:val="0006063C"/>
    <w:rsid w:val="0015074B"/>
    <w:rsid w:val="0029639D"/>
    <w:rsid w:val="002A64DD"/>
    <w:rsid w:val="002A7B7D"/>
    <w:rsid w:val="00326F90"/>
    <w:rsid w:val="005B5C24"/>
    <w:rsid w:val="005C4E47"/>
    <w:rsid w:val="007070B7"/>
    <w:rsid w:val="00AA1D8D"/>
    <w:rsid w:val="00B03CD4"/>
    <w:rsid w:val="00B47730"/>
    <w:rsid w:val="00BA7C4A"/>
    <w:rsid w:val="00CB0664"/>
    <w:rsid w:val="00EF16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11551"/>
  <w14:defaultImageDpi w14:val="300"/>
  <w15:docId w15:val="{F8E1A825-5250-4AE6-9293-816390356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2535</Words>
  <Characters>14451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syahbanialif79@gmail.com</cp:lastModifiedBy>
  <cp:revision>4</cp:revision>
  <cp:lastPrinted>2026-10-20T01:37:00Z</cp:lastPrinted>
  <dcterms:created xsi:type="dcterms:W3CDTF">2013-12-23T23:15:00Z</dcterms:created>
  <dcterms:modified xsi:type="dcterms:W3CDTF">2026-10-20T03:36:00Z</dcterms:modified>
  <cp:category/>
</cp:coreProperties>
</file>